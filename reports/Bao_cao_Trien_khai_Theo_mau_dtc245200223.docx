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8.png" ContentType="image/jpeg"/>
  <Override PartName="/word/media/image10.png" ContentType="image/jpeg"/>
  <Override PartName="/word/media/image12.png" ContentType="image/jpeg"/>
  <Override PartName="/word/media/image13.png" ContentType="image/jpeg"/>
  <Override PartName="/word/media/image15.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509F" w14:textId="5E330D7C" w:rsidR="006F6BA1" w:rsidRPr="005C5477" w:rsidRDefault="006F6BA1" w:rsidP="00EA3338">
      <w:pPr>
        <w:ind w:hanging="425"/>
        <w:jc w:val="center"/>
        <w:rPr>
          <w:rFonts w:eastAsia="Times New Roman" w:cs="Times New Roman"/>
          <w:b/>
          <w:szCs w:val="28"/>
        </w:rPr>
      </w:pPr>
      <w:r>
        <w:rPr>
          <w:noProof/>
        </w:rPr>
        <mc:AlternateContent>
          <mc:Choice Requires="wps">
            <w:drawing>
              <wp:anchor distT="0" distB="0" distL="114300" distR="114300" simplePos="0" relativeHeight="251657728" behindDoc="1" locked="0" layoutInCell="1" allowOverlap="1" wp14:anchorId="760ADF9A" wp14:editId="20E3CCC3">
                <wp:simplePos x="0" y="0"/>
                <wp:positionH relativeFrom="column">
                  <wp:posOffset>-249555</wp:posOffset>
                </wp:positionH>
                <wp:positionV relativeFrom="paragraph">
                  <wp:posOffset>-303530</wp:posOffset>
                </wp:positionV>
                <wp:extent cx="6143625" cy="9121140"/>
                <wp:effectExtent l="19050" t="19050" r="28575" b="22860"/>
                <wp:wrapNone/>
                <wp:docPr id="5183599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3625" cy="9121140"/>
                        </a:xfrm>
                        <a:prstGeom prst="rect">
                          <a:avLst/>
                        </a:prstGeom>
                        <a:solidFill>
                          <a:schemeClr val="lt1"/>
                        </a:solidFill>
                        <a:ln w="63500" cmpd="thinThick">
                          <a:solidFill>
                            <a:prstClr val="black"/>
                          </a:solidFill>
                        </a:ln>
                      </wps:spPr>
                      <wps:txbx>
                        <w:txbxContent>
                          <w:p w14:paraId="01633426" w14:textId="77777777" w:rsidR="006F6BA1" w:rsidRDefault="006F6BA1" w:rsidP="00EA333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0ADF9A" id="_x0000_t202" coordsize="21600,21600" o:spt="202" path="m,l,21600r21600,l21600,xe">
                <v:stroke joinstyle="miter"/>
                <v:path gradientshapeok="t" o:connecttype="rect"/>
              </v:shapetype>
              <v:shape id="Text Box 1" o:spid="_x0000_s1026" type="#_x0000_t202" style="position:absolute;left:0;text-align:left;margin-left:-19.65pt;margin-top:-23.9pt;width:483.75pt;height:718.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" fillcolor="white [3201]" strokeweight="5pt">
                <v:stroke linestyle="thinThick"/>
                <v:path arrowok="t"/>
                <v:textbox>
                  <w:txbxContent>
                    <w:p w14:paraId="01633426" w14:textId="77777777" w:rsidR="00EA3338" w:rsidRDefault="00EA3338" w:rsidP="00EA3338">
                      <w:pPr>
                        <w:jc w:val="center"/>
                      </w:pPr>
                    </w:p>
                  </w:txbxContent>
                </v:textbox>
              </v:shape>
            </w:pict>
          </mc:Fallback>
        </mc:AlternateContent>
      </w:r>
      <w:r w:rsidRPr="005C5477">
        <w:rPr>
          <w:rFonts w:eastAsia="Times New Roman" w:cs="Times New Roman"/>
          <w:b/>
          <w:szCs w:val="28"/>
        </w:rPr>
        <w:t>TRƯỜNG ĐẠI HỌC CÔNG NGHỆ THÔNG TIN VÀ TRUYỀN THÔNG</w:t>
      </w:r>
    </w:p>
    <w:p w14:paraId="4D25D428" w14:textId="77777777" w:rsidR="006F6BA1" w:rsidRPr="005C5477" w:rsidRDefault="006F6BA1" w:rsidP="00EA3338">
      <w:pPr>
        <w:ind w:hanging="425"/>
        <w:jc w:val="center"/>
        <w:rPr>
          <w:rFonts w:eastAsia="Times New Roman" w:cs="Times New Roman"/>
          <w:b/>
          <w:szCs w:val="28"/>
          <w:u w:val="single"/>
        </w:rPr>
      </w:pPr>
      <w:r w:rsidRPr="005C5477">
        <w:rPr>
          <w:rFonts w:eastAsia="Times New Roman" w:cs="Times New Roman"/>
          <w:b/>
          <w:szCs w:val="28"/>
          <w:u w:val="single"/>
        </w:rPr>
        <w:t>KHOA CÔNG NGHỆ THÔNG TIN</w:t>
      </w:r>
    </w:p>
    <w:p w14:paraId="3F48D328" w14:textId="77777777" w:rsidR="006F6BA1" w:rsidRPr="005C5477" w:rsidRDefault="006F6BA1" w:rsidP="00EA3338">
      <w:pPr>
        <w:ind w:hanging="425"/>
        <w:jc w:val="center"/>
        <w:rPr>
          <w:rFonts w:eastAsia="Times New Roman" w:cs="Times New Roman"/>
          <w:b/>
          <w:szCs w:val="28"/>
          <w:u w:val="single"/>
        </w:rPr>
      </w:pPr>
      <w:r w:rsidRPr="005C5477">
        <w:rPr>
          <w:rFonts w:eastAsia="Times New Roman" w:cs="Times New Roman"/>
          <w:b/>
          <w:noProof/>
          <w:szCs w:val="28"/>
        </w:rPr>
        <w:drawing>
          <wp:inline distT="114300" distB="114300" distL="114300" distR="114300" wp14:anchorId="5CE37CA8" wp14:editId="1E321B0A">
            <wp:extent cx="1276483" cy="1276483"/>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1276483" cy="1276483"/>
                    </a:xfrm>
                    <a:prstGeom prst="rect">
                      <a:avLst/>
                    </a:prstGeom>
                    <a:ln/>
                  </pic:spPr>
                </pic:pic>
              </a:graphicData>
            </a:graphic>
          </wp:inline>
        </w:drawing>
      </w:r>
    </w:p>
    <w:p w14:paraId="67D96A17" w14:textId="77777777" w:rsidR="006F6BA1" w:rsidRPr="00B9618B" w:rsidRDefault="006F6BA1" w:rsidP="00EA3338">
      <w:pPr>
        <w:ind w:hanging="425"/>
        <w:jc w:val="center"/>
        <w:rPr>
          <w:rFonts w:eastAsia="Times New Roman" w:cs="Times New Roman"/>
          <w:b/>
          <w:szCs w:val="28"/>
        </w:rPr>
      </w:pPr>
      <w:r w:rsidRPr="00B9618B">
        <w:rPr>
          <w:rFonts w:eastAsia="Times New Roman" w:cs="Times New Roman"/>
          <w:b/>
          <w:szCs w:val="28"/>
        </w:rPr>
        <w:t>BÁO CÁO</w:t>
      </w:r>
    </w:p>
    <w:p w14:paraId="1AC7D5EA" w14:textId="401E6468" w:rsidR="006F6BA1" w:rsidRPr="00EA3338" w:rsidRDefault="006F6BA1" w:rsidP="00EA3338">
      <w:pPr>
        <w:ind w:hanging="425"/>
        <w:jc w:val="center"/>
        <w:rPr>
          <w:rFonts w:eastAsia="Times New Roman" w:cs="Times New Roman"/>
          <w:b/>
          <w:szCs w:val="28"/>
        </w:rPr>
      </w:pPr>
      <w:r w:rsidRPr="005C5477">
        <w:rPr>
          <w:rFonts w:eastAsia="Times New Roman" w:cs="Times New Roman"/>
          <w:b/>
          <w:szCs w:val="28"/>
        </w:rPr>
        <w:t xml:space="preserve">MÔN: </w:t>
      </w:r>
      <w:r>
        <w:rPr>
          <w:b/>
          <w:bCs/>
        </w:rPr>
        <w:t>TRI</w:t>
      </w:r>
      <w:r>
        <w:rPr>
          <w:b/>
          <w:bCs/>
        </w:rPr>
        <w:t>Ể</w:t>
      </w:r>
      <w:r>
        <w:rPr>
          <w:b/>
          <w:bCs/>
        </w:rPr>
        <w:t>N KHAI VÀ QU</w:t>
      </w:r>
      <w:r>
        <w:rPr>
          <w:b/>
          <w:bCs/>
        </w:rPr>
        <w:t>Ả</w:t>
      </w:r>
      <w:r>
        <w:rPr>
          <w:b/>
          <w:bCs/>
        </w:rPr>
        <w:t>N TR</w:t>
      </w:r>
      <w:r>
        <w:rPr>
          <w:b/>
          <w:bCs/>
        </w:rPr>
        <w:t>Ị</w:t>
      </w:r>
      <w:r>
        <w:rPr>
          <w:b/>
          <w:bCs/>
        </w:rPr>
        <w:t xml:space="preserve"> H</w:t>
      </w:r>
      <w:r>
        <w:rPr>
          <w:b/>
          <w:bCs/>
        </w:rPr>
        <w:t>Ệ</w:t>
      </w:r>
      <w:r>
        <w:rPr>
          <w:b/>
          <w:bCs/>
        </w:rPr>
        <w:t xml:space="preserve"> TH</w:t>
      </w:r>
      <w:r>
        <w:rPr>
          <w:b/>
          <w:bCs/>
        </w:rPr>
        <w:t>Ố</w:t>
      </w:r>
      <w:r>
        <w:rPr>
          <w:b/>
          <w:bCs/>
        </w:rPr>
        <w:t>NG PH</w:t>
      </w:r>
      <w:r>
        <w:rPr>
          <w:b/>
          <w:bCs/>
        </w:rPr>
        <w:t>Ầ</w:t>
      </w:r>
      <w:r>
        <w:rPr>
          <w:b/>
          <w:bCs/>
        </w:rPr>
        <w:t>N M</w:t>
      </w:r>
      <w:r>
        <w:rPr>
          <w:b/>
          <w:bCs/>
        </w:rPr>
        <w:t>Ề</w:t>
      </w:r>
      <w:r>
        <w:rPr>
          <w:b/>
          <w:bCs/>
        </w:rPr>
        <w:t>M</w:t>
      </w:r>
    </w:p>
    <w:p w14:paraId="7F663883" w14:textId="2DACAD07" w:rsidR="006F6BA1" w:rsidRDefault="006F6BA1" w:rsidP="00EA3338">
      <w:pPr>
        <w:ind w:hanging="425"/>
        <w:jc w:val="center"/>
        <w:rPr>
          <w:b/>
          <w:sz w:val="24"/>
        </w:rPr>
      </w:pPr>
      <w:r w:rsidRPr="004C3F81">
        <w:rPr>
          <w:rFonts w:eastAsia="Times New Roman" w:cs="Times New Roman"/>
          <w:b/>
          <w:szCs w:val="28"/>
          <w:lang w:val="vi-VN"/>
        </w:rPr>
        <w:t xml:space="preserve">ĐỀ TÀI: </w:t>
      </w:r>
      <w:r w:rsidRPr="004C3F81">
        <w:rPr>
          <w:b/>
          <w:sz w:val="24"/>
          <w:lang w:val="vi-VN"/>
        </w:rPr>
        <w:t>H</w:t>
      </w:r>
      <w:r w:rsidRPr="004C3F81">
        <w:rPr>
          <w:b/>
          <w:sz w:val="24"/>
          <w:lang w:val="vi-VN"/>
        </w:rPr>
        <w:t>Ệ</w:t>
      </w:r>
      <w:r w:rsidRPr="004C3F81">
        <w:rPr>
          <w:b/>
          <w:sz w:val="24"/>
          <w:lang w:val="vi-VN"/>
        </w:rPr>
        <w:t xml:space="preserve"> TH</w:t>
      </w:r>
      <w:r w:rsidRPr="004C3F81">
        <w:rPr>
          <w:b/>
          <w:sz w:val="24"/>
          <w:lang w:val="vi-VN"/>
        </w:rPr>
        <w:t>Ố</w:t>
      </w:r>
      <w:r w:rsidRPr="004C3F81">
        <w:rPr>
          <w:b/>
          <w:sz w:val="24"/>
          <w:lang w:val="vi-VN"/>
        </w:rPr>
        <w:t>NG QU</w:t>
      </w:r>
      <w:r w:rsidRPr="004C3F81">
        <w:rPr>
          <w:b/>
          <w:sz w:val="24"/>
          <w:lang w:val="vi-VN"/>
        </w:rPr>
        <w:t>Ả</w:t>
      </w:r>
      <w:r w:rsidRPr="004C3F81">
        <w:rPr>
          <w:b/>
          <w:sz w:val="24"/>
          <w:lang w:val="vi-VN"/>
        </w:rPr>
        <w:t xml:space="preserve">N LÝ </w:t>
      </w:r>
      <w:r>
        <w:rPr>
          <w:b/>
          <w:sz w:val="24"/>
        </w:rPr>
        <w:t>Đ</w:t>
      </w:r>
      <w:r>
        <w:rPr>
          <w:b/>
          <w:sz w:val="24"/>
        </w:rPr>
        <w:t>Ặ</w:t>
      </w:r>
      <w:r>
        <w:rPr>
          <w:b/>
          <w:sz w:val="24"/>
        </w:rPr>
        <w:t>T L</w:t>
      </w:r>
      <w:r>
        <w:rPr>
          <w:b/>
          <w:sz w:val="24"/>
        </w:rPr>
        <w:t>Ị</w:t>
      </w:r>
      <w:r>
        <w:rPr>
          <w:b/>
          <w:sz w:val="24"/>
        </w:rPr>
        <w:t>CH H</w:t>
      </w:r>
      <w:r>
        <w:rPr>
          <w:b/>
          <w:sz w:val="24"/>
        </w:rPr>
        <w:t>Ẹ</w:t>
      </w:r>
      <w:r>
        <w:rPr>
          <w:b/>
          <w:sz w:val="24"/>
        </w:rPr>
        <w:t>N/APPOINTMENT</w:t>
      </w:r>
    </w:p>
    <w:p w14:paraId="4230A10A" w14:textId="77777777" w:rsidR="006F6BA1" w:rsidRPr="00EA3338" w:rsidRDefault="006F6BA1" w:rsidP="00EA3338">
      <w:pPr>
        <w:ind w:hanging="425"/>
        <w:jc w:val="center"/>
        <w:rPr>
          <w:rFonts w:eastAsia="Times New Roman" w:cs="Times New Roman"/>
          <w:b/>
          <w:szCs w:val="28"/>
        </w:rPr>
      </w:pPr>
    </w:p>
    <w:p w14:paraId="0F92F6E0" w14:textId="6C953B23" w:rsidR="006F6BA1" w:rsidRDefault="006F6BA1" w:rsidP="007C59D0">
      <w:pPr>
        <w:ind w:hanging="425"/>
        <w:rPr>
          <w:rFonts w:eastAsia="Times New Roman" w:cs="Times New Roman"/>
          <w:b/>
          <w:szCs w:val="28"/>
        </w:rPr>
      </w:pPr>
      <w:r>
        <w:rPr>
          <w:rFonts w:eastAsia="Times New Roman" w:cs="Times New Roman"/>
          <w:b/>
          <w:szCs w:val="28"/>
        </w:rPr>
        <w:t xml:space="preserve">      SINH VIÊN THỰC HIỆN:</w:t>
      </w:r>
    </w:p>
    <w:p w14:paraId="18935F9A" w14:textId="07DCC2D2" w:rsidR="006F6BA1" w:rsidRPr="00773C28" w:rsidRDefault="006F6BA1" w:rsidP="007C59D0">
      <w:pPr>
        <w:ind w:hanging="425"/>
        <w:rPr>
          <w:rFonts w:eastAsia="Times New Roman" w:cs="Times New Roman"/>
          <w:b/>
          <w:szCs w:val="28"/>
        </w:rPr>
      </w:pPr>
      <w:r>
        <w:rPr>
          <w:rFonts w:eastAsia="Times New Roman" w:cs="Times New Roman"/>
          <w:b/>
          <w:sz w:val="26"/>
          <w:szCs w:val="28"/>
        </w:rPr>
        <w:t xml:space="preserve">      HỌ VÀ TÊN: NGUYỄN VĂN MẠNH     LỚP: CNTTK23B</w:t>
      </w:r>
      <w:r>
        <w:rPr>
          <w:rFonts w:eastAsia="Times New Roman" w:cs="Times New Roman"/>
          <w:b/>
          <w:sz w:val="26"/>
          <w:szCs w:val="28"/>
        </w:rPr>
        <w:br/>
        <w:t xml:space="preserve">      MÃ SINH VIÊN: dtc245200223</w:t>
      </w:r>
      <w:r>
        <w:rPr>
          <w:rFonts w:eastAsia="Times New Roman" w:cs="Times New Roman"/>
          <w:b/>
          <w:sz w:val="26"/>
          <w:szCs w:val="28"/>
        </w:rPr>
        <w:br/>
      </w:r>
      <w:r>
        <w:rPr>
          <w:rFonts w:eastAsia="Times New Roman" w:cs="Times New Roman"/>
          <w:b/>
          <w:sz w:val="26"/>
          <w:szCs w:val="28"/>
        </w:rPr>
        <w:br/>
        <w:t>GIẢNG VIÊN HƯỚNG DẪN: NGUYỄN ANH CHUYÊN</w:t>
      </w:r>
    </w:p>
    <w:p w14:paraId="68C7580E" w14:textId="77777777" w:rsidR="006F6BA1" w:rsidRPr="00B9618B" w:rsidRDefault="006F6BA1" w:rsidP="007C59D0">
      <w:pPr>
        <w:ind w:hanging="425"/>
        <w:jc w:val="right"/>
        <w:rPr>
          <w:rFonts w:eastAsia="Times New Roman" w:cs="Times New Roman"/>
          <w:b/>
          <w:i/>
          <w:szCs w:val="28"/>
        </w:rPr>
      </w:pPr>
    </w:p>
    <w:p w14:paraId="428A0B5E" w14:textId="77777777" w:rsidR="006F6BA1" w:rsidRPr="00B9618B" w:rsidRDefault="006F6BA1" w:rsidP="007C59D0">
      <w:pPr>
        <w:ind w:hanging="425"/>
        <w:jc w:val="right"/>
        <w:rPr>
          <w:rFonts w:eastAsia="Times New Roman" w:cs="Times New Roman"/>
          <w:b/>
          <w:i/>
          <w:szCs w:val="28"/>
        </w:rPr>
      </w:pPr>
    </w:p>
    <w:p w14:paraId="44E2FFC5" w14:textId="77777777" w:rsidR="006F6BA1" w:rsidRPr="00B9618B" w:rsidRDefault="006F6BA1" w:rsidP="007C59D0">
      <w:pPr>
        <w:ind w:hanging="425"/>
        <w:jc w:val="right"/>
        <w:rPr>
          <w:rFonts w:eastAsia="Times New Roman" w:cs="Times New Roman"/>
          <w:b/>
          <w:i/>
          <w:szCs w:val="28"/>
        </w:rPr>
      </w:pPr>
    </w:p>
    <w:p w14:paraId="537B149D" w14:textId="77777777" w:rsidR="006F6BA1" w:rsidRPr="00B9618B" w:rsidRDefault="006F6BA1" w:rsidP="007C59D0">
      <w:pPr>
        <w:ind w:hanging="425"/>
        <w:jc w:val="right"/>
        <w:rPr>
          <w:rFonts w:eastAsia="Times New Roman" w:cs="Times New Roman"/>
          <w:b/>
          <w:i/>
          <w:szCs w:val="28"/>
        </w:rPr>
      </w:pPr>
    </w:p>
    <w:p w14:paraId="33D2A207" w14:textId="77777777" w:rsidR="006F6BA1" w:rsidRPr="00B9618B" w:rsidRDefault="006F6BA1" w:rsidP="007C59D0">
      <w:pPr>
        <w:ind w:hanging="425"/>
        <w:jc w:val="right"/>
        <w:rPr>
          <w:rFonts w:eastAsia="Times New Roman" w:cs="Times New Roman"/>
          <w:b/>
          <w:i/>
          <w:szCs w:val="28"/>
        </w:rPr>
      </w:pPr>
    </w:p>
    <w:p w14:paraId="329EBBF6" w14:textId="4094E7BF" w:rsidR="006F6BA1" w:rsidRPr="004C3F81" w:rsidRDefault="006F6BA1" w:rsidP="007C59D0">
      <w:pPr>
        <w:ind w:hanging="425"/>
        <w:jc w:val="center"/>
        <w:rPr>
          <w:rFonts w:eastAsia="Times New Roman" w:cs="Times New Roman"/>
          <w:b/>
          <w:i/>
          <w:szCs w:val="28"/>
          <w:lang w:val="vi-VN"/>
        </w:rPr>
        <w:sectPr w:rsidR="007C59D0" w:rsidRPr="004C3F81" w:rsidSect="007C59D0">
          <w:pgSz w:w="11909" w:h="16834"/>
          <w:pgMar w:top="1134" w:right="1134" w:bottom="1134" w:left="1701" w:header="720" w:footer="720" w:gutter="0"/>
          <w:pgNumType w:start="1"/>
          <w:cols w:space="720"/>
          <w:titlePg/>
        </w:sectPr>
      </w:pPr>
      <w:r w:rsidRPr="005C5477">
        <w:rPr>
          <w:rFonts w:eastAsia="Times New Roman" w:cs="Times New Roman"/>
          <w:b/>
          <w:i/>
          <w:szCs w:val="28"/>
        </w:rPr>
        <w:t>Thái Nguyên, ngày 25 tháng 10 năm 2026</w:t>
      </w:r>
    </w:p>
    <w:p w14:paraId="6C8A278B" w14:textId="77777777" w:rsidR="00121C5F" w:rsidRDefault="00990805">
      <w:pPr>
        <w:jc w:val="center"/>
      </w:pPr>
      <w:r>
        <w:rPr>
          <w:rFonts w:ascii="Times New Roman" w:eastAsia="Times New Roman" w:hAnsi="Times New Roman"/>
          <w:b/>
          <w:color w:val="003366"/>
          <w:sz w:val="28"/>
        </w:rPr>
        <w:lastRenderedPageBreak/>
        <w:t>MỤC LỤC</w:t>
      </w:r>
    </w:p>
    <w:p w14:paraId="3857359F" w14:textId="433369B8" w:rsidR="00C11ED9" w:rsidRDefault="00990805">
      <w:pPr>
        <w:pStyle w:val="TOC1"/>
        <w:tabs>
          <w:tab w:val="right" w:leader="dot" w:pos="9062"/>
        </w:tabs>
        <w:rPr>
          <w:noProof/>
          <w:kern w:val="2"/>
          <w:sz w:val="24"/>
          <w:szCs w:val="24"/>
          <w14:ligatures w14:val="standardContextual"/>
        </w:rPr>
      </w:pPr>
      <w:r>
        <w:rPr>
          <w:rFonts w:ascii="Times New Roman" w:eastAsia="Times New Roman" w:hAnsi="Times New Roman"/>
          <w:color w:val="000000"/>
        </w:rPr>
        <w:fldChar w:fldCharType="begin"/>
      </w:r>
      <w:r>
        <w:rPr>
          <w:rFonts w:ascii="Times New Roman" w:eastAsia="Times New Roman" w:hAnsi="Times New Roman"/>
          <w:color w:val="000000"/>
        </w:rPr>
        <w:instrText>TOC \o "1-2" \h \z \u</w:instrText>
      </w:r>
      <w:r>
        <w:rPr>
          <w:rFonts w:ascii="Times New Roman" w:eastAsia="Times New Roman" w:hAnsi="Times New Roman"/>
          <w:color w:val="000000"/>
        </w:rPr>
        <w:fldChar w:fldCharType="separate"/>
      </w:r>
      <w:hyperlink w:anchor="_Toc243788295" w:history="1">
        <w:r w:rsidR="00C11ED9" w:rsidRPr="00C75756">
          <w:rPr>
            <w:rStyle w:val="Hyperlink"/>
            <w:rFonts w:ascii="Times New Roman" w:eastAsia="Times New Roman" w:hAnsi="Times New Roman"/>
            <w:b/>
            <w:noProof/>
          </w:rPr>
          <w:t>CHƯƠNG 1: TỔNG QUAN KIẾN TRÚC HỆ THỐNG VÀ CHUẨN BỊ MÔI TRƯỜNG</w:t>
        </w:r>
        <w:r w:rsidR="00C11ED9">
          <w:rPr>
            <w:noProof/>
            <w:webHidden/>
          </w:rPr>
          <w:tab/>
        </w:r>
        <w:r w:rsidR="00C11ED9">
          <w:rPr>
            <w:noProof/>
            <w:webHidden/>
          </w:rPr>
          <w:fldChar w:fldCharType="begin"/>
        </w:r>
        <w:r w:rsidR="00C11ED9">
          <w:rPr>
            <w:noProof/>
            <w:webHidden/>
          </w:rPr>
          <w:instrText xml:space="preserve"> PAGEREF _Toc243788295 \h </w:instrText>
        </w:r>
        <w:r w:rsidR="00C11ED9">
          <w:rPr>
            <w:noProof/>
            <w:webHidden/>
          </w:rPr>
        </w:r>
        <w:r w:rsidR="00C11ED9">
          <w:rPr>
            <w:noProof/>
            <w:webHidden/>
          </w:rPr>
          <w:fldChar w:fldCharType="separate"/>
        </w:r>
        <w:r w:rsidR="00C11ED9">
          <w:rPr>
            <w:noProof/>
            <w:webHidden/>
          </w:rPr>
          <w:t>5</w:t>
        </w:r>
        <w:r w:rsidR="00C11ED9">
          <w:rPr>
            <w:noProof/>
            <w:webHidden/>
          </w:rPr>
          <w:fldChar w:fldCharType="end"/>
        </w:r>
      </w:hyperlink>
    </w:p>
    <w:p w14:paraId="04B0E204" w14:textId="069E6550" w:rsidR="00C11ED9" w:rsidRDefault="00C11ED9">
      <w:pPr>
        <w:pStyle w:val="TOC2"/>
        <w:tabs>
          <w:tab w:val="right" w:leader="dot" w:pos="9062"/>
        </w:tabs>
        <w:rPr>
          <w:noProof/>
          <w:kern w:val="2"/>
          <w:sz w:val="24"/>
          <w:szCs w:val="24"/>
          <w14:ligatures w14:val="standardContextual"/>
        </w:rPr>
      </w:pPr>
      <w:hyperlink w:anchor="_Toc243788296" w:history="1">
        <w:r w:rsidRPr="00C75756">
          <w:rPr>
            <w:rStyle w:val="Hyperlink"/>
            <w:rFonts w:ascii="Times New Roman" w:eastAsia="Times New Roman" w:hAnsi="Times New Roman"/>
            <w:b/>
            <w:i/>
            <w:noProof/>
          </w:rPr>
          <w:t>1.1. Sơ đồ kiến trúc tổng thể</w:t>
        </w:r>
        <w:r>
          <w:rPr>
            <w:noProof/>
            <w:webHidden/>
          </w:rPr>
          <w:tab/>
        </w:r>
        <w:r>
          <w:rPr>
            <w:noProof/>
            <w:webHidden/>
          </w:rPr>
          <w:fldChar w:fldCharType="begin"/>
        </w:r>
        <w:r>
          <w:rPr>
            <w:noProof/>
            <w:webHidden/>
          </w:rPr>
          <w:instrText xml:space="preserve"> PAGEREF _Toc243788296 \h </w:instrText>
        </w:r>
        <w:r>
          <w:rPr>
            <w:noProof/>
            <w:webHidden/>
          </w:rPr>
        </w:r>
        <w:r>
          <w:rPr>
            <w:noProof/>
            <w:webHidden/>
          </w:rPr>
          <w:fldChar w:fldCharType="separate"/>
        </w:r>
        <w:r>
          <w:rPr>
            <w:noProof/>
            <w:webHidden/>
          </w:rPr>
          <w:t>5</w:t>
        </w:r>
        <w:r>
          <w:rPr>
            <w:noProof/>
            <w:webHidden/>
          </w:rPr>
          <w:fldChar w:fldCharType="end"/>
        </w:r>
      </w:hyperlink>
    </w:p>
    <w:p w14:paraId="10DB7159" w14:textId="1A39278B" w:rsidR="00C11ED9" w:rsidRDefault="00C11ED9">
      <w:pPr>
        <w:pStyle w:val="TOC2"/>
        <w:tabs>
          <w:tab w:val="right" w:leader="dot" w:pos="9062"/>
        </w:tabs>
        <w:rPr>
          <w:noProof/>
          <w:kern w:val="2"/>
          <w:sz w:val="24"/>
          <w:szCs w:val="24"/>
          <w14:ligatures w14:val="standardContextual"/>
        </w:rPr>
      </w:pPr>
      <w:hyperlink w:anchor="_Toc243788297" w:history="1">
        <w:r w:rsidRPr="00C75756">
          <w:rPr>
            <w:rStyle w:val="Hyperlink"/>
            <w:rFonts w:ascii="Times New Roman" w:eastAsia="Times New Roman" w:hAnsi="Times New Roman"/>
            <w:b/>
            <w:i/>
            <w:noProof/>
          </w:rPr>
          <w:t>1.2. Yêu cầu quản lý mã nguồn trên GitHub</w:t>
        </w:r>
        <w:r>
          <w:rPr>
            <w:noProof/>
            <w:webHidden/>
          </w:rPr>
          <w:tab/>
        </w:r>
        <w:r>
          <w:rPr>
            <w:noProof/>
            <w:webHidden/>
          </w:rPr>
          <w:fldChar w:fldCharType="begin"/>
        </w:r>
        <w:r>
          <w:rPr>
            <w:noProof/>
            <w:webHidden/>
          </w:rPr>
          <w:instrText xml:space="preserve"> PAGEREF _Toc243788297 \h </w:instrText>
        </w:r>
        <w:r>
          <w:rPr>
            <w:noProof/>
            <w:webHidden/>
          </w:rPr>
        </w:r>
        <w:r>
          <w:rPr>
            <w:noProof/>
            <w:webHidden/>
          </w:rPr>
          <w:fldChar w:fldCharType="separate"/>
        </w:r>
        <w:r>
          <w:rPr>
            <w:noProof/>
            <w:webHidden/>
          </w:rPr>
          <w:t>7</w:t>
        </w:r>
        <w:r>
          <w:rPr>
            <w:noProof/>
            <w:webHidden/>
          </w:rPr>
          <w:fldChar w:fldCharType="end"/>
        </w:r>
      </w:hyperlink>
    </w:p>
    <w:p w14:paraId="4D981828" w14:textId="5187F277" w:rsidR="00C11ED9" w:rsidRDefault="00C11ED9">
      <w:pPr>
        <w:pStyle w:val="TOC1"/>
        <w:tabs>
          <w:tab w:val="right" w:leader="dot" w:pos="9062"/>
        </w:tabs>
        <w:rPr>
          <w:noProof/>
          <w:kern w:val="2"/>
          <w:sz w:val="24"/>
          <w:szCs w:val="24"/>
          <w14:ligatures w14:val="standardContextual"/>
        </w:rPr>
      </w:pPr>
      <w:hyperlink w:anchor="_Toc243788298" w:history="1">
        <w:r w:rsidRPr="00C75756">
          <w:rPr>
            <w:rStyle w:val="Hyperlink"/>
            <w:rFonts w:ascii="Times New Roman" w:eastAsia="Times New Roman" w:hAnsi="Times New Roman"/>
            <w:b/>
            <w:noProof/>
          </w:rPr>
          <w:t>CHƯƠNG 2: TRIỂN KHAI ỨNG DỤNG WEB, CƠ SỞ DỮ LIỆU VÀ REVERSE PROXY</w:t>
        </w:r>
        <w:r>
          <w:rPr>
            <w:noProof/>
            <w:webHidden/>
          </w:rPr>
          <w:tab/>
        </w:r>
        <w:r>
          <w:rPr>
            <w:noProof/>
            <w:webHidden/>
          </w:rPr>
          <w:fldChar w:fldCharType="begin"/>
        </w:r>
        <w:r>
          <w:rPr>
            <w:noProof/>
            <w:webHidden/>
          </w:rPr>
          <w:instrText xml:space="preserve"> PAGEREF _Toc243788298 \h </w:instrText>
        </w:r>
        <w:r>
          <w:rPr>
            <w:noProof/>
            <w:webHidden/>
          </w:rPr>
        </w:r>
        <w:r>
          <w:rPr>
            <w:noProof/>
            <w:webHidden/>
          </w:rPr>
          <w:fldChar w:fldCharType="separate"/>
        </w:r>
        <w:r>
          <w:rPr>
            <w:noProof/>
            <w:webHidden/>
          </w:rPr>
          <w:t>10</w:t>
        </w:r>
        <w:r>
          <w:rPr>
            <w:noProof/>
            <w:webHidden/>
          </w:rPr>
          <w:fldChar w:fldCharType="end"/>
        </w:r>
      </w:hyperlink>
    </w:p>
    <w:p w14:paraId="5EE3928B" w14:textId="7408E886" w:rsidR="00C11ED9" w:rsidRDefault="00C11ED9">
      <w:pPr>
        <w:pStyle w:val="TOC2"/>
        <w:tabs>
          <w:tab w:val="right" w:leader="dot" w:pos="9062"/>
        </w:tabs>
        <w:rPr>
          <w:noProof/>
          <w:kern w:val="2"/>
          <w:sz w:val="24"/>
          <w:szCs w:val="24"/>
          <w14:ligatures w14:val="standardContextual"/>
        </w:rPr>
      </w:pPr>
      <w:hyperlink w:anchor="_Toc243788299" w:history="1">
        <w:r w:rsidRPr="00C75756">
          <w:rPr>
            <w:rStyle w:val="Hyperlink"/>
            <w:rFonts w:ascii="Times New Roman" w:eastAsia="Times New Roman" w:hAnsi="Times New Roman"/>
            <w:b/>
            <w:i/>
            <w:noProof/>
          </w:rPr>
          <w:t>2.1. Triển khai ứng dụng Web &amp; Cơ sở dữ liệu (Bước 1 &amp; Bước 2)</w:t>
        </w:r>
        <w:r>
          <w:rPr>
            <w:noProof/>
            <w:webHidden/>
          </w:rPr>
          <w:tab/>
        </w:r>
        <w:r>
          <w:rPr>
            <w:noProof/>
            <w:webHidden/>
          </w:rPr>
          <w:fldChar w:fldCharType="begin"/>
        </w:r>
        <w:r>
          <w:rPr>
            <w:noProof/>
            <w:webHidden/>
          </w:rPr>
          <w:instrText xml:space="preserve"> PAGEREF _Toc243788299 \h </w:instrText>
        </w:r>
        <w:r>
          <w:rPr>
            <w:noProof/>
            <w:webHidden/>
          </w:rPr>
        </w:r>
        <w:r>
          <w:rPr>
            <w:noProof/>
            <w:webHidden/>
          </w:rPr>
          <w:fldChar w:fldCharType="separate"/>
        </w:r>
        <w:r>
          <w:rPr>
            <w:noProof/>
            <w:webHidden/>
          </w:rPr>
          <w:t>10</w:t>
        </w:r>
        <w:r>
          <w:rPr>
            <w:noProof/>
            <w:webHidden/>
          </w:rPr>
          <w:fldChar w:fldCharType="end"/>
        </w:r>
      </w:hyperlink>
    </w:p>
    <w:p w14:paraId="5B79BA6F" w14:textId="2631B343" w:rsidR="00C11ED9" w:rsidRDefault="00C11ED9">
      <w:pPr>
        <w:pStyle w:val="TOC2"/>
        <w:tabs>
          <w:tab w:val="right" w:leader="dot" w:pos="9062"/>
        </w:tabs>
        <w:rPr>
          <w:noProof/>
          <w:kern w:val="2"/>
          <w:sz w:val="24"/>
          <w:szCs w:val="24"/>
          <w14:ligatures w14:val="standardContextual"/>
        </w:rPr>
      </w:pPr>
      <w:hyperlink w:anchor="_Toc243788300" w:history="1">
        <w:r w:rsidRPr="00C75756">
          <w:rPr>
            <w:rStyle w:val="Hyperlink"/>
            <w:rFonts w:ascii="Times New Roman" w:eastAsia="Times New Roman" w:hAnsi="Times New Roman"/>
            <w:b/>
            <w:i/>
            <w:noProof/>
          </w:rPr>
          <w:t>2.2. Cấu hình Nginx làm Reverse Proxy và Bảo mật cơ bản (Bước 3 - Commit 1)</w:t>
        </w:r>
        <w:r>
          <w:rPr>
            <w:noProof/>
            <w:webHidden/>
          </w:rPr>
          <w:tab/>
        </w:r>
        <w:r>
          <w:rPr>
            <w:noProof/>
            <w:webHidden/>
          </w:rPr>
          <w:fldChar w:fldCharType="begin"/>
        </w:r>
        <w:r>
          <w:rPr>
            <w:noProof/>
            <w:webHidden/>
          </w:rPr>
          <w:instrText xml:space="preserve"> PAGEREF _Toc243788300 \h </w:instrText>
        </w:r>
        <w:r>
          <w:rPr>
            <w:noProof/>
            <w:webHidden/>
          </w:rPr>
        </w:r>
        <w:r>
          <w:rPr>
            <w:noProof/>
            <w:webHidden/>
          </w:rPr>
          <w:fldChar w:fldCharType="separate"/>
        </w:r>
        <w:r>
          <w:rPr>
            <w:noProof/>
            <w:webHidden/>
          </w:rPr>
          <w:t>15</w:t>
        </w:r>
        <w:r>
          <w:rPr>
            <w:noProof/>
            <w:webHidden/>
          </w:rPr>
          <w:fldChar w:fldCharType="end"/>
        </w:r>
      </w:hyperlink>
    </w:p>
    <w:p w14:paraId="67F2094A" w14:textId="0E8C6D62" w:rsidR="00C11ED9" w:rsidRDefault="00C11ED9">
      <w:pPr>
        <w:pStyle w:val="TOC1"/>
        <w:tabs>
          <w:tab w:val="right" w:leader="dot" w:pos="9062"/>
        </w:tabs>
        <w:rPr>
          <w:noProof/>
          <w:kern w:val="2"/>
          <w:sz w:val="24"/>
          <w:szCs w:val="24"/>
          <w14:ligatures w14:val="standardContextual"/>
        </w:rPr>
      </w:pPr>
      <w:hyperlink w:anchor="_Toc243788301" w:history="1">
        <w:r w:rsidRPr="00C75756">
          <w:rPr>
            <w:rStyle w:val="Hyperlink"/>
            <w:rFonts w:ascii="Times New Roman" w:eastAsia="Times New Roman" w:hAnsi="Times New Roman"/>
            <w:b/>
            <w:noProof/>
          </w:rPr>
          <w:t>CHƯƠNG 3: GIÁM SÁT HỆ THỐNG VỚI PROMETHEUS, GRAFANA VÀ LOKI</w:t>
        </w:r>
        <w:r>
          <w:rPr>
            <w:noProof/>
            <w:webHidden/>
          </w:rPr>
          <w:tab/>
        </w:r>
        <w:r>
          <w:rPr>
            <w:noProof/>
            <w:webHidden/>
          </w:rPr>
          <w:fldChar w:fldCharType="begin"/>
        </w:r>
        <w:r>
          <w:rPr>
            <w:noProof/>
            <w:webHidden/>
          </w:rPr>
          <w:instrText xml:space="preserve"> PAGEREF _Toc243788301 \h </w:instrText>
        </w:r>
        <w:r>
          <w:rPr>
            <w:noProof/>
            <w:webHidden/>
          </w:rPr>
        </w:r>
        <w:r>
          <w:rPr>
            <w:noProof/>
            <w:webHidden/>
          </w:rPr>
          <w:fldChar w:fldCharType="separate"/>
        </w:r>
        <w:r>
          <w:rPr>
            <w:noProof/>
            <w:webHidden/>
          </w:rPr>
          <w:t>18</w:t>
        </w:r>
        <w:r>
          <w:rPr>
            <w:noProof/>
            <w:webHidden/>
          </w:rPr>
          <w:fldChar w:fldCharType="end"/>
        </w:r>
      </w:hyperlink>
    </w:p>
    <w:p w14:paraId="4B5B5B56" w14:textId="73521BB3" w:rsidR="00C11ED9" w:rsidRDefault="00C11ED9">
      <w:pPr>
        <w:pStyle w:val="TOC2"/>
        <w:tabs>
          <w:tab w:val="right" w:leader="dot" w:pos="9062"/>
        </w:tabs>
        <w:rPr>
          <w:noProof/>
          <w:kern w:val="2"/>
          <w:sz w:val="24"/>
          <w:szCs w:val="24"/>
          <w14:ligatures w14:val="standardContextual"/>
        </w:rPr>
      </w:pPr>
      <w:hyperlink w:anchor="_Toc243788302" w:history="1">
        <w:r w:rsidRPr="00C75756">
          <w:rPr>
            <w:rStyle w:val="Hyperlink"/>
            <w:rFonts w:ascii="Times New Roman" w:eastAsia="Times New Roman" w:hAnsi="Times New Roman"/>
            <w:b/>
            <w:i/>
            <w:noProof/>
          </w:rPr>
          <w:t>3.1. Tích hợp Prometheus + Grafana (Bước 4 - Commit 2)</w:t>
        </w:r>
        <w:r>
          <w:rPr>
            <w:noProof/>
            <w:webHidden/>
          </w:rPr>
          <w:tab/>
        </w:r>
        <w:r>
          <w:rPr>
            <w:noProof/>
            <w:webHidden/>
          </w:rPr>
          <w:fldChar w:fldCharType="begin"/>
        </w:r>
        <w:r>
          <w:rPr>
            <w:noProof/>
            <w:webHidden/>
          </w:rPr>
          <w:instrText xml:space="preserve"> PAGEREF _Toc243788302 \h </w:instrText>
        </w:r>
        <w:r>
          <w:rPr>
            <w:noProof/>
            <w:webHidden/>
          </w:rPr>
        </w:r>
        <w:r>
          <w:rPr>
            <w:noProof/>
            <w:webHidden/>
          </w:rPr>
          <w:fldChar w:fldCharType="separate"/>
        </w:r>
        <w:r>
          <w:rPr>
            <w:noProof/>
            <w:webHidden/>
          </w:rPr>
          <w:t>18</w:t>
        </w:r>
        <w:r>
          <w:rPr>
            <w:noProof/>
            <w:webHidden/>
          </w:rPr>
          <w:fldChar w:fldCharType="end"/>
        </w:r>
      </w:hyperlink>
    </w:p>
    <w:p w14:paraId="0ACBCAF6" w14:textId="2CB64C41" w:rsidR="00C11ED9" w:rsidRDefault="00C11ED9">
      <w:pPr>
        <w:pStyle w:val="TOC2"/>
        <w:tabs>
          <w:tab w:val="right" w:leader="dot" w:pos="9062"/>
        </w:tabs>
        <w:rPr>
          <w:noProof/>
          <w:kern w:val="2"/>
          <w:sz w:val="24"/>
          <w:szCs w:val="24"/>
          <w14:ligatures w14:val="standardContextual"/>
        </w:rPr>
      </w:pPr>
      <w:hyperlink w:anchor="_Toc243788303" w:history="1">
        <w:r w:rsidRPr="00C75756">
          <w:rPr>
            <w:rStyle w:val="Hyperlink"/>
            <w:rFonts w:ascii="Times New Roman" w:eastAsia="Times New Roman" w:hAnsi="Times New Roman"/>
            <w:b/>
            <w:i/>
            <w:noProof/>
          </w:rPr>
          <w:t>3.2. Triển khai hệ thống Log tập trung Loki + Promtail (Bước 5 - Commit 3)</w:t>
        </w:r>
        <w:r>
          <w:rPr>
            <w:noProof/>
            <w:webHidden/>
          </w:rPr>
          <w:tab/>
        </w:r>
        <w:r>
          <w:rPr>
            <w:noProof/>
            <w:webHidden/>
          </w:rPr>
          <w:fldChar w:fldCharType="begin"/>
        </w:r>
        <w:r>
          <w:rPr>
            <w:noProof/>
            <w:webHidden/>
          </w:rPr>
          <w:instrText xml:space="preserve"> PAGEREF _Toc243788303 \h </w:instrText>
        </w:r>
        <w:r>
          <w:rPr>
            <w:noProof/>
            <w:webHidden/>
          </w:rPr>
        </w:r>
        <w:r>
          <w:rPr>
            <w:noProof/>
            <w:webHidden/>
          </w:rPr>
          <w:fldChar w:fldCharType="separate"/>
        </w:r>
        <w:r>
          <w:rPr>
            <w:noProof/>
            <w:webHidden/>
          </w:rPr>
          <w:t>20</w:t>
        </w:r>
        <w:r>
          <w:rPr>
            <w:noProof/>
            <w:webHidden/>
          </w:rPr>
          <w:fldChar w:fldCharType="end"/>
        </w:r>
      </w:hyperlink>
    </w:p>
    <w:p w14:paraId="4735F53E" w14:textId="2E8E0242" w:rsidR="00C11ED9" w:rsidRDefault="00C11ED9">
      <w:pPr>
        <w:pStyle w:val="TOC1"/>
        <w:tabs>
          <w:tab w:val="right" w:leader="dot" w:pos="9062"/>
        </w:tabs>
        <w:rPr>
          <w:noProof/>
          <w:kern w:val="2"/>
          <w:sz w:val="24"/>
          <w:szCs w:val="24"/>
          <w14:ligatures w14:val="standardContextual"/>
        </w:rPr>
      </w:pPr>
      <w:hyperlink w:anchor="_Toc243788304" w:history="1">
        <w:r w:rsidRPr="00C75756">
          <w:rPr>
            <w:rStyle w:val="Hyperlink"/>
            <w:rFonts w:ascii="Times New Roman" w:eastAsia="Times New Roman" w:hAnsi="Times New Roman"/>
            <w:b/>
            <w:noProof/>
          </w:rPr>
          <w:t>CHƯƠNG 4: CÁC BIỆN PHÁP HARDENING VÀ ĐÁNH GIÁ BẢO MẬT</w:t>
        </w:r>
        <w:r>
          <w:rPr>
            <w:noProof/>
            <w:webHidden/>
          </w:rPr>
          <w:tab/>
        </w:r>
        <w:r>
          <w:rPr>
            <w:noProof/>
            <w:webHidden/>
          </w:rPr>
          <w:fldChar w:fldCharType="begin"/>
        </w:r>
        <w:r>
          <w:rPr>
            <w:noProof/>
            <w:webHidden/>
          </w:rPr>
          <w:instrText xml:space="preserve"> PAGEREF _Toc243788304 \h </w:instrText>
        </w:r>
        <w:r>
          <w:rPr>
            <w:noProof/>
            <w:webHidden/>
          </w:rPr>
        </w:r>
        <w:r>
          <w:rPr>
            <w:noProof/>
            <w:webHidden/>
          </w:rPr>
          <w:fldChar w:fldCharType="separate"/>
        </w:r>
        <w:r>
          <w:rPr>
            <w:noProof/>
            <w:webHidden/>
          </w:rPr>
          <w:t>23</w:t>
        </w:r>
        <w:r>
          <w:rPr>
            <w:noProof/>
            <w:webHidden/>
          </w:rPr>
          <w:fldChar w:fldCharType="end"/>
        </w:r>
      </w:hyperlink>
    </w:p>
    <w:p w14:paraId="7C0E1600" w14:textId="34094F06" w:rsidR="00C11ED9" w:rsidRDefault="00C11ED9">
      <w:pPr>
        <w:pStyle w:val="TOC2"/>
        <w:tabs>
          <w:tab w:val="right" w:leader="dot" w:pos="9062"/>
        </w:tabs>
        <w:rPr>
          <w:noProof/>
          <w:kern w:val="2"/>
          <w:sz w:val="24"/>
          <w:szCs w:val="24"/>
          <w14:ligatures w14:val="standardContextual"/>
        </w:rPr>
      </w:pPr>
      <w:hyperlink w:anchor="_Toc243788305" w:history="1">
        <w:r w:rsidRPr="00C75756">
          <w:rPr>
            <w:rStyle w:val="Hyperlink"/>
            <w:rFonts w:ascii="Times New Roman" w:eastAsia="Times New Roman" w:hAnsi="Times New Roman"/>
            <w:b/>
            <w:i/>
            <w:noProof/>
          </w:rPr>
          <w:t>4.1. Áp dụng các biện pháp Hardening (Bước 6)</w:t>
        </w:r>
        <w:r>
          <w:rPr>
            <w:noProof/>
            <w:webHidden/>
          </w:rPr>
          <w:tab/>
        </w:r>
        <w:r>
          <w:rPr>
            <w:noProof/>
            <w:webHidden/>
          </w:rPr>
          <w:fldChar w:fldCharType="begin"/>
        </w:r>
        <w:r>
          <w:rPr>
            <w:noProof/>
            <w:webHidden/>
          </w:rPr>
          <w:instrText xml:space="preserve"> PAGEREF _Toc243788305 \h </w:instrText>
        </w:r>
        <w:r>
          <w:rPr>
            <w:noProof/>
            <w:webHidden/>
          </w:rPr>
        </w:r>
        <w:r>
          <w:rPr>
            <w:noProof/>
            <w:webHidden/>
          </w:rPr>
          <w:fldChar w:fldCharType="separate"/>
        </w:r>
        <w:r>
          <w:rPr>
            <w:noProof/>
            <w:webHidden/>
          </w:rPr>
          <w:t>23</w:t>
        </w:r>
        <w:r>
          <w:rPr>
            <w:noProof/>
            <w:webHidden/>
          </w:rPr>
          <w:fldChar w:fldCharType="end"/>
        </w:r>
      </w:hyperlink>
    </w:p>
    <w:p w14:paraId="436EECF8" w14:textId="230F10EF" w:rsidR="00C11ED9" w:rsidRDefault="00C11ED9">
      <w:pPr>
        <w:pStyle w:val="TOC2"/>
        <w:tabs>
          <w:tab w:val="right" w:leader="dot" w:pos="9062"/>
        </w:tabs>
        <w:rPr>
          <w:noProof/>
          <w:kern w:val="2"/>
          <w:sz w:val="24"/>
          <w:szCs w:val="24"/>
          <w14:ligatures w14:val="standardContextual"/>
        </w:rPr>
      </w:pPr>
      <w:hyperlink w:anchor="_Toc243788306" w:history="1">
        <w:r w:rsidRPr="00C75756">
          <w:rPr>
            <w:rStyle w:val="Hyperlink"/>
            <w:rFonts w:ascii="Times New Roman" w:eastAsia="Times New Roman" w:hAnsi="Times New Roman"/>
            <w:b/>
            <w:i/>
            <w:noProof/>
          </w:rPr>
          <w:t>4.2. Đánh giá bảo mật và kiểm thử</w:t>
        </w:r>
        <w:r>
          <w:rPr>
            <w:noProof/>
            <w:webHidden/>
          </w:rPr>
          <w:tab/>
        </w:r>
        <w:r>
          <w:rPr>
            <w:noProof/>
            <w:webHidden/>
          </w:rPr>
          <w:fldChar w:fldCharType="begin"/>
        </w:r>
        <w:r>
          <w:rPr>
            <w:noProof/>
            <w:webHidden/>
          </w:rPr>
          <w:instrText xml:space="preserve"> PAGEREF _Toc243788306 \h </w:instrText>
        </w:r>
        <w:r>
          <w:rPr>
            <w:noProof/>
            <w:webHidden/>
          </w:rPr>
        </w:r>
        <w:r>
          <w:rPr>
            <w:noProof/>
            <w:webHidden/>
          </w:rPr>
          <w:fldChar w:fldCharType="separate"/>
        </w:r>
        <w:r>
          <w:rPr>
            <w:noProof/>
            <w:webHidden/>
          </w:rPr>
          <w:t>24</w:t>
        </w:r>
        <w:r>
          <w:rPr>
            <w:noProof/>
            <w:webHidden/>
          </w:rPr>
          <w:fldChar w:fldCharType="end"/>
        </w:r>
      </w:hyperlink>
    </w:p>
    <w:p w14:paraId="1185C063" w14:textId="46A02C60" w:rsidR="00C11ED9" w:rsidRDefault="00C11ED9">
      <w:pPr>
        <w:pStyle w:val="TOC1"/>
        <w:tabs>
          <w:tab w:val="right" w:leader="dot" w:pos="9062"/>
        </w:tabs>
        <w:rPr>
          <w:noProof/>
          <w:kern w:val="2"/>
          <w:sz w:val="24"/>
          <w:szCs w:val="24"/>
          <w14:ligatures w14:val="standardContextual"/>
        </w:rPr>
      </w:pPr>
      <w:hyperlink w:anchor="_Toc243788307" w:history="1">
        <w:r w:rsidRPr="00C75756">
          <w:rPr>
            <w:rStyle w:val="Hyperlink"/>
            <w:rFonts w:ascii="Times New Roman" w:eastAsia="Times New Roman" w:hAnsi="Times New Roman"/>
            <w:b/>
            <w:noProof/>
          </w:rPr>
          <w:t>KẾT LUẬN VÀ HƯỚNG PHÁT TRIỂN</w:t>
        </w:r>
        <w:r>
          <w:rPr>
            <w:noProof/>
            <w:webHidden/>
          </w:rPr>
          <w:tab/>
        </w:r>
        <w:r>
          <w:rPr>
            <w:noProof/>
            <w:webHidden/>
          </w:rPr>
          <w:fldChar w:fldCharType="begin"/>
        </w:r>
        <w:r>
          <w:rPr>
            <w:noProof/>
            <w:webHidden/>
          </w:rPr>
          <w:instrText xml:space="preserve"> PAGEREF _Toc243788307 \h </w:instrText>
        </w:r>
        <w:r>
          <w:rPr>
            <w:noProof/>
            <w:webHidden/>
          </w:rPr>
        </w:r>
        <w:r>
          <w:rPr>
            <w:noProof/>
            <w:webHidden/>
          </w:rPr>
          <w:fldChar w:fldCharType="separate"/>
        </w:r>
        <w:r>
          <w:rPr>
            <w:noProof/>
            <w:webHidden/>
          </w:rPr>
          <w:t>26</w:t>
        </w:r>
        <w:r>
          <w:rPr>
            <w:noProof/>
            <w:webHidden/>
          </w:rPr>
          <w:fldChar w:fldCharType="end"/>
        </w:r>
      </w:hyperlink>
    </w:p>
    <w:p w14:paraId="533244B8" w14:textId="0719B752" w:rsidR="00C11ED9" w:rsidRDefault="00C11ED9">
      <w:pPr>
        <w:pStyle w:val="TOC1"/>
        <w:tabs>
          <w:tab w:val="right" w:leader="dot" w:pos="9062"/>
        </w:tabs>
        <w:rPr>
          <w:noProof/>
          <w:kern w:val="2"/>
          <w:sz w:val="24"/>
          <w:szCs w:val="24"/>
          <w14:ligatures w14:val="standardContextual"/>
        </w:rPr>
      </w:pPr>
      <w:hyperlink w:anchor="_Toc243788308" w:history="1">
        <w:r w:rsidRPr="00C75756">
          <w:rPr>
            <w:rStyle w:val="Hyperlink"/>
            <w:rFonts w:ascii="Times New Roman" w:eastAsia="Times New Roman" w:hAnsi="Times New Roman"/>
            <w:b/>
            <w:noProof/>
          </w:rPr>
          <w:t>TÀI LIỆU THAM KHẢO</w:t>
        </w:r>
        <w:r>
          <w:rPr>
            <w:noProof/>
            <w:webHidden/>
          </w:rPr>
          <w:tab/>
        </w:r>
        <w:r>
          <w:rPr>
            <w:noProof/>
            <w:webHidden/>
          </w:rPr>
          <w:fldChar w:fldCharType="begin"/>
        </w:r>
        <w:r>
          <w:rPr>
            <w:noProof/>
            <w:webHidden/>
          </w:rPr>
          <w:instrText xml:space="preserve"> PAGEREF _Toc243788308 \h </w:instrText>
        </w:r>
        <w:r>
          <w:rPr>
            <w:noProof/>
            <w:webHidden/>
          </w:rPr>
        </w:r>
        <w:r>
          <w:rPr>
            <w:noProof/>
            <w:webHidden/>
          </w:rPr>
          <w:fldChar w:fldCharType="separate"/>
        </w:r>
        <w:r>
          <w:rPr>
            <w:noProof/>
            <w:webHidden/>
          </w:rPr>
          <w:t>27</w:t>
        </w:r>
        <w:r>
          <w:rPr>
            <w:noProof/>
            <w:webHidden/>
          </w:rPr>
          <w:fldChar w:fldCharType="end"/>
        </w:r>
      </w:hyperlink>
    </w:p>
    <w:p w14:paraId="0837F3C3" w14:textId="4A832DDF" w:rsidR="00121C5F" w:rsidRDefault="00990805">
      <w:pPr>
        <w:spacing w:after="120"/>
      </w:pPr>
      <w:r>
        <w:rPr>
          <w:rFonts w:ascii="Times New Roman" w:eastAsia="Times New Roman" w:hAnsi="Times New Roman"/>
          <w:color w:val="000000"/>
        </w:rPr>
        <w:fldChar w:fldCharType="end"/>
      </w:r>
    </w:p>
    <w:p w14:paraId="658F3064" w14:textId="77777777" w:rsidR="00121C5F" w:rsidRDefault="00990805">
      <w:pPr>
        <w:pageBreakBefore/>
        <w:spacing w:after="160"/>
        <w:jc w:val="center"/>
      </w:pPr>
      <w:r>
        <w:rPr>
          <w:rFonts w:ascii="Times New Roman" w:eastAsia="Times New Roman" w:hAnsi="Times New Roman"/>
          <w:b/>
          <w:color w:val="003366"/>
          <w:sz w:val="28"/>
        </w:rPr>
        <w:lastRenderedPageBreak/>
        <w:t>DANH MỤC HÌNH ẢNH</w:t>
      </w:r>
    </w:p>
    <w:p w14:paraId="1302BA52" w14:textId="537BD23C" w:rsidR="00C11ED9" w:rsidRDefault="00990805">
      <w:pPr>
        <w:pStyle w:val="TableofFigures"/>
        <w:tabs>
          <w:tab w:val="right" w:leader="dot" w:pos="9062"/>
        </w:tabs>
        <w:rPr>
          <w:noProof/>
          <w:kern w:val="2"/>
          <w:sz w:val="24"/>
          <w:szCs w:val="24"/>
          <w14:ligatures w14:val="standardContextual"/>
        </w:rPr>
      </w:pPr>
      <w:r>
        <w:rPr>
          <w:rFonts w:ascii="Times New Roman" w:eastAsia="Times New Roman" w:hAnsi="Times New Roman"/>
          <w:color w:val="000000"/>
        </w:rPr>
        <w:fldChar w:fldCharType="begin"/>
      </w:r>
      <w:r>
        <w:rPr>
          <w:rFonts w:ascii="Times New Roman" w:eastAsia="Times New Roman" w:hAnsi="Times New Roman"/>
          <w:color w:val="000000"/>
        </w:rPr>
        <w:instrText>TOC \h \z \c "Hinh"</w:instrText>
      </w:r>
      <w:r>
        <w:rPr>
          <w:rFonts w:ascii="Times New Roman" w:eastAsia="Times New Roman" w:hAnsi="Times New Roman"/>
          <w:color w:val="000000"/>
        </w:rPr>
        <w:fldChar w:fldCharType="separate"/>
      </w:r>
      <w:hyperlink w:anchor="_Toc243788309" w:history="1">
        <w:r w:rsidR="00C11ED9" w:rsidRPr="00744769">
          <w:rPr>
            <w:rStyle w:val="Hyperlink"/>
            <w:rFonts w:ascii="Times New Roman" w:eastAsia="Times New Roman" w:hAnsi="Times New Roman"/>
            <w:i/>
            <w:noProof/>
          </w:rPr>
          <w:t xml:space="preserve">Hình </w:t>
        </w:r>
        <w:r w:rsidR="00C11ED9" w:rsidRPr="00744769">
          <w:rPr>
            <w:rStyle w:val="Hyperlink"/>
            <w:rFonts w:ascii="Times New Roman" w:eastAsia="Times New Roman" w:hAnsi="Times New Roman"/>
            <w:noProof/>
          </w:rPr>
          <w:t>1</w:t>
        </w:r>
        <w:r w:rsidR="00C11ED9" w:rsidRPr="00744769">
          <w:rPr>
            <w:rStyle w:val="Hyperlink"/>
            <w:rFonts w:ascii="Times New Roman" w:eastAsia="Times New Roman" w:hAnsi="Times New Roman"/>
            <w:i/>
            <w:noProof/>
          </w:rPr>
          <w:t>. Sơ đồ kiến trúc tổng thể 13 service Docker Compose</w:t>
        </w:r>
        <w:r w:rsidR="00C11ED9">
          <w:rPr>
            <w:noProof/>
            <w:webHidden/>
          </w:rPr>
          <w:tab/>
        </w:r>
        <w:r w:rsidR="00C11ED9">
          <w:rPr>
            <w:noProof/>
            <w:webHidden/>
          </w:rPr>
          <w:fldChar w:fldCharType="begin"/>
        </w:r>
        <w:r w:rsidR="00C11ED9">
          <w:rPr>
            <w:noProof/>
            <w:webHidden/>
          </w:rPr>
          <w:instrText xml:space="preserve"> PAGEREF _Toc243788309 \h </w:instrText>
        </w:r>
        <w:r w:rsidR="00C11ED9">
          <w:rPr>
            <w:noProof/>
            <w:webHidden/>
          </w:rPr>
        </w:r>
        <w:r w:rsidR="00C11ED9">
          <w:rPr>
            <w:noProof/>
            <w:webHidden/>
          </w:rPr>
          <w:fldChar w:fldCharType="separate"/>
        </w:r>
        <w:r w:rsidR="00C11ED9">
          <w:rPr>
            <w:noProof/>
            <w:webHidden/>
          </w:rPr>
          <w:t>6</w:t>
        </w:r>
        <w:r w:rsidR="00C11ED9">
          <w:rPr>
            <w:noProof/>
            <w:webHidden/>
          </w:rPr>
          <w:fldChar w:fldCharType="end"/>
        </w:r>
      </w:hyperlink>
    </w:p>
    <w:p w14:paraId="6AB2A0A5" w14:textId="55964C7F" w:rsidR="00C11ED9" w:rsidRDefault="00C11ED9">
      <w:pPr>
        <w:pStyle w:val="TableofFigures"/>
        <w:tabs>
          <w:tab w:val="right" w:leader="dot" w:pos="9062"/>
        </w:tabs>
        <w:rPr>
          <w:noProof/>
          <w:kern w:val="2"/>
          <w:sz w:val="24"/>
          <w:szCs w:val="24"/>
          <w14:ligatures w14:val="standardContextual"/>
        </w:rPr>
      </w:pPr>
      <w:hyperlink w:anchor="_Toc243788310"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2</w:t>
        </w:r>
        <w:r w:rsidRPr="00744769">
          <w:rPr>
            <w:rStyle w:val="Hyperlink"/>
            <w:rFonts w:ascii="Times New Roman" w:eastAsia="Times New Roman" w:hAnsi="Times New Roman"/>
            <w:i/>
            <w:noProof/>
          </w:rPr>
          <w:t>. GitHub hiển thị đúng ba mốc trên main</w:t>
        </w:r>
        <w:r>
          <w:rPr>
            <w:noProof/>
            <w:webHidden/>
          </w:rPr>
          <w:tab/>
        </w:r>
        <w:r>
          <w:rPr>
            <w:noProof/>
            <w:webHidden/>
          </w:rPr>
          <w:fldChar w:fldCharType="begin"/>
        </w:r>
        <w:r>
          <w:rPr>
            <w:noProof/>
            <w:webHidden/>
          </w:rPr>
          <w:instrText xml:space="preserve"> PAGEREF _Toc243788310 \h </w:instrText>
        </w:r>
        <w:r>
          <w:rPr>
            <w:noProof/>
            <w:webHidden/>
          </w:rPr>
        </w:r>
        <w:r>
          <w:rPr>
            <w:noProof/>
            <w:webHidden/>
          </w:rPr>
          <w:fldChar w:fldCharType="separate"/>
        </w:r>
        <w:r>
          <w:rPr>
            <w:noProof/>
            <w:webHidden/>
          </w:rPr>
          <w:t>9</w:t>
        </w:r>
        <w:r>
          <w:rPr>
            <w:noProof/>
            <w:webHidden/>
          </w:rPr>
          <w:fldChar w:fldCharType="end"/>
        </w:r>
      </w:hyperlink>
    </w:p>
    <w:p w14:paraId="61C9D75F" w14:textId="0F7883EB" w:rsidR="00C11ED9" w:rsidRDefault="00C11ED9">
      <w:pPr>
        <w:pStyle w:val="TableofFigures"/>
        <w:tabs>
          <w:tab w:val="right" w:leader="dot" w:pos="9062"/>
        </w:tabs>
        <w:rPr>
          <w:noProof/>
          <w:kern w:val="2"/>
          <w:sz w:val="24"/>
          <w:szCs w:val="24"/>
          <w14:ligatures w14:val="standardContextual"/>
        </w:rPr>
      </w:pPr>
      <w:hyperlink w:anchor="_Toc243788311"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3</w:t>
        </w:r>
        <w:r w:rsidRPr="00744769">
          <w:rPr>
            <w:rStyle w:val="Hyperlink"/>
            <w:rFonts w:ascii="Times New Roman" w:eastAsia="Times New Roman" w:hAnsi="Times New Roman"/>
            <w:i/>
            <w:noProof/>
          </w:rPr>
          <w:t>. Khách hàng đặt lịch thành công qua website</w:t>
        </w:r>
        <w:r>
          <w:rPr>
            <w:noProof/>
            <w:webHidden/>
          </w:rPr>
          <w:tab/>
        </w:r>
        <w:r>
          <w:rPr>
            <w:noProof/>
            <w:webHidden/>
          </w:rPr>
          <w:fldChar w:fldCharType="begin"/>
        </w:r>
        <w:r>
          <w:rPr>
            <w:noProof/>
            <w:webHidden/>
          </w:rPr>
          <w:instrText xml:space="preserve"> PAGEREF _Toc243788311 \h </w:instrText>
        </w:r>
        <w:r>
          <w:rPr>
            <w:noProof/>
            <w:webHidden/>
          </w:rPr>
        </w:r>
        <w:r>
          <w:rPr>
            <w:noProof/>
            <w:webHidden/>
          </w:rPr>
          <w:fldChar w:fldCharType="separate"/>
        </w:r>
        <w:r>
          <w:rPr>
            <w:noProof/>
            <w:webHidden/>
          </w:rPr>
          <w:t>11</w:t>
        </w:r>
        <w:r>
          <w:rPr>
            <w:noProof/>
            <w:webHidden/>
          </w:rPr>
          <w:fldChar w:fldCharType="end"/>
        </w:r>
      </w:hyperlink>
    </w:p>
    <w:p w14:paraId="175833E7" w14:textId="71FAFDC6" w:rsidR="00C11ED9" w:rsidRDefault="00C11ED9">
      <w:pPr>
        <w:pStyle w:val="TableofFigures"/>
        <w:tabs>
          <w:tab w:val="right" w:leader="dot" w:pos="9062"/>
        </w:tabs>
        <w:rPr>
          <w:noProof/>
          <w:kern w:val="2"/>
          <w:sz w:val="24"/>
          <w:szCs w:val="24"/>
          <w14:ligatures w14:val="standardContextual"/>
        </w:rPr>
      </w:pPr>
      <w:hyperlink w:anchor="_Toc243788312"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4</w:t>
        </w:r>
        <w:r w:rsidRPr="00744769">
          <w:rPr>
            <w:rStyle w:val="Hyperlink"/>
            <w:rFonts w:ascii="Times New Roman" w:eastAsia="Times New Roman" w:hAnsi="Times New Roman"/>
            <w:i/>
            <w:noProof/>
          </w:rPr>
          <w:t>. Trang quản trị: tiếp nhận và xác nhận lịch hẹn</w:t>
        </w:r>
        <w:r>
          <w:rPr>
            <w:noProof/>
            <w:webHidden/>
          </w:rPr>
          <w:tab/>
        </w:r>
        <w:r>
          <w:rPr>
            <w:noProof/>
            <w:webHidden/>
          </w:rPr>
          <w:fldChar w:fldCharType="begin"/>
        </w:r>
        <w:r>
          <w:rPr>
            <w:noProof/>
            <w:webHidden/>
          </w:rPr>
          <w:instrText xml:space="preserve"> PAGEREF _Toc243788312 \h </w:instrText>
        </w:r>
        <w:r>
          <w:rPr>
            <w:noProof/>
            <w:webHidden/>
          </w:rPr>
        </w:r>
        <w:r>
          <w:rPr>
            <w:noProof/>
            <w:webHidden/>
          </w:rPr>
          <w:fldChar w:fldCharType="separate"/>
        </w:r>
        <w:r>
          <w:rPr>
            <w:noProof/>
            <w:webHidden/>
          </w:rPr>
          <w:t>12</w:t>
        </w:r>
        <w:r>
          <w:rPr>
            <w:noProof/>
            <w:webHidden/>
          </w:rPr>
          <w:fldChar w:fldCharType="end"/>
        </w:r>
      </w:hyperlink>
    </w:p>
    <w:p w14:paraId="2DCBD6F9" w14:textId="5B8F9B22" w:rsidR="00C11ED9" w:rsidRDefault="00C11ED9">
      <w:pPr>
        <w:pStyle w:val="TableofFigures"/>
        <w:tabs>
          <w:tab w:val="right" w:leader="dot" w:pos="9062"/>
        </w:tabs>
        <w:rPr>
          <w:noProof/>
          <w:kern w:val="2"/>
          <w:sz w:val="24"/>
          <w:szCs w:val="24"/>
          <w14:ligatures w14:val="standardContextual"/>
        </w:rPr>
      </w:pPr>
      <w:hyperlink w:anchor="_Toc243788313"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5</w:t>
        </w:r>
        <w:r w:rsidRPr="00744769">
          <w:rPr>
            <w:rStyle w:val="Hyperlink"/>
            <w:rFonts w:ascii="Times New Roman" w:eastAsia="Times New Roman" w:hAnsi="Times New Roman"/>
            <w:i/>
            <w:noProof/>
          </w:rPr>
          <w:t>. Sơ đồ quan hệ dữ liệu (ERD) thực tế</w:t>
        </w:r>
        <w:r>
          <w:rPr>
            <w:noProof/>
            <w:webHidden/>
          </w:rPr>
          <w:tab/>
        </w:r>
        <w:r>
          <w:rPr>
            <w:noProof/>
            <w:webHidden/>
          </w:rPr>
          <w:fldChar w:fldCharType="begin"/>
        </w:r>
        <w:r>
          <w:rPr>
            <w:noProof/>
            <w:webHidden/>
          </w:rPr>
          <w:instrText xml:space="preserve"> PAGEREF _Toc243788313 \h </w:instrText>
        </w:r>
        <w:r>
          <w:rPr>
            <w:noProof/>
            <w:webHidden/>
          </w:rPr>
        </w:r>
        <w:r>
          <w:rPr>
            <w:noProof/>
            <w:webHidden/>
          </w:rPr>
          <w:fldChar w:fldCharType="separate"/>
        </w:r>
        <w:r>
          <w:rPr>
            <w:noProof/>
            <w:webHidden/>
          </w:rPr>
          <w:t>13</w:t>
        </w:r>
        <w:r>
          <w:rPr>
            <w:noProof/>
            <w:webHidden/>
          </w:rPr>
          <w:fldChar w:fldCharType="end"/>
        </w:r>
      </w:hyperlink>
    </w:p>
    <w:p w14:paraId="0002CED3" w14:textId="2B864603" w:rsidR="00C11ED9" w:rsidRDefault="00C11ED9">
      <w:pPr>
        <w:pStyle w:val="TableofFigures"/>
        <w:tabs>
          <w:tab w:val="right" w:leader="dot" w:pos="9062"/>
        </w:tabs>
        <w:rPr>
          <w:noProof/>
          <w:kern w:val="2"/>
          <w:sz w:val="24"/>
          <w:szCs w:val="24"/>
          <w14:ligatures w14:val="standardContextual"/>
        </w:rPr>
      </w:pPr>
      <w:hyperlink w:anchor="_Toc243788314"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6</w:t>
        </w:r>
        <w:r w:rsidRPr="00744769">
          <w:rPr>
            <w:rStyle w:val="Hyperlink"/>
            <w:rFonts w:ascii="Times New Roman" w:eastAsia="Times New Roman" w:hAnsi="Times New Roman"/>
            <w:i/>
            <w:noProof/>
          </w:rPr>
          <w:t>. Vòng đời trạng thái lịch hẹn</w:t>
        </w:r>
        <w:r>
          <w:rPr>
            <w:noProof/>
            <w:webHidden/>
          </w:rPr>
          <w:tab/>
        </w:r>
        <w:r>
          <w:rPr>
            <w:noProof/>
            <w:webHidden/>
          </w:rPr>
          <w:fldChar w:fldCharType="begin"/>
        </w:r>
        <w:r>
          <w:rPr>
            <w:noProof/>
            <w:webHidden/>
          </w:rPr>
          <w:instrText xml:space="preserve"> PAGEREF _Toc243788314 \h </w:instrText>
        </w:r>
        <w:r>
          <w:rPr>
            <w:noProof/>
            <w:webHidden/>
          </w:rPr>
        </w:r>
        <w:r>
          <w:rPr>
            <w:noProof/>
            <w:webHidden/>
          </w:rPr>
          <w:fldChar w:fldCharType="separate"/>
        </w:r>
        <w:r>
          <w:rPr>
            <w:noProof/>
            <w:webHidden/>
          </w:rPr>
          <w:t>13</w:t>
        </w:r>
        <w:r>
          <w:rPr>
            <w:noProof/>
            <w:webHidden/>
          </w:rPr>
          <w:fldChar w:fldCharType="end"/>
        </w:r>
      </w:hyperlink>
    </w:p>
    <w:p w14:paraId="06C52941" w14:textId="708D6C73" w:rsidR="00C11ED9" w:rsidRDefault="00C11ED9">
      <w:pPr>
        <w:pStyle w:val="TableofFigures"/>
        <w:tabs>
          <w:tab w:val="right" w:leader="dot" w:pos="9062"/>
        </w:tabs>
        <w:rPr>
          <w:noProof/>
          <w:kern w:val="2"/>
          <w:sz w:val="24"/>
          <w:szCs w:val="24"/>
          <w14:ligatures w14:val="standardContextual"/>
        </w:rPr>
      </w:pPr>
      <w:hyperlink w:anchor="_Toc243788315"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7</w:t>
        </w:r>
        <w:r w:rsidRPr="00744769">
          <w:rPr>
            <w:rStyle w:val="Hyperlink"/>
            <w:rFonts w:ascii="Times New Roman" w:eastAsia="Times New Roman" w:hAnsi="Times New Roman"/>
            <w:i/>
            <w:noProof/>
          </w:rPr>
          <w:t>. pgAdmin truy vấn trực tiếp bảng dữ liệu của ứng dụng</w:t>
        </w:r>
        <w:r>
          <w:rPr>
            <w:noProof/>
            <w:webHidden/>
          </w:rPr>
          <w:tab/>
        </w:r>
        <w:r>
          <w:rPr>
            <w:noProof/>
            <w:webHidden/>
          </w:rPr>
          <w:fldChar w:fldCharType="begin"/>
        </w:r>
        <w:r>
          <w:rPr>
            <w:noProof/>
            <w:webHidden/>
          </w:rPr>
          <w:instrText xml:space="preserve"> PAGEREF _Toc243788315 \h </w:instrText>
        </w:r>
        <w:r>
          <w:rPr>
            <w:noProof/>
            <w:webHidden/>
          </w:rPr>
        </w:r>
        <w:r>
          <w:rPr>
            <w:noProof/>
            <w:webHidden/>
          </w:rPr>
          <w:fldChar w:fldCharType="separate"/>
        </w:r>
        <w:r>
          <w:rPr>
            <w:noProof/>
            <w:webHidden/>
          </w:rPr>
          <w:t>15</w:t>
        </w:r>
        <w:r>
          <w:rPr>
            <w:noProof/>
            <w:webHidden/>
          </w:rPr>
          <w:fldChar w:fldCharType="end"/>
        </w:r>
      </w:hyperlink>
    </w:p>
    <w:p w14:paraId="54CC69B8" w14:textId="4B5CE509" w:rsidR="00C11ED9" w:rsidRDefault="00C11ED9">
      <w:pPr>
        <w:pStyle w:val="TableofFigures"/>
        <w:tabs>
          <w:tab w:val="right" w:leader="dot" w:pos="9062"/>
        </w:tabs>
        <w:rPr>
          <w:noProof/>
          <w:kern w:val="2"/>
          <w:sz w:val="24"/>
          <w:szCs w:val="24"/>
          <w14:ligatures w14:val="standardContextual"/>
        </w:rPr>
      </w:pPr>
      <w:hyperlink w:anchor="_Toc243788316"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8</w:t>
        </w:r>
        <w:r w:rsidRPr="00744769">
          <w:rPr>
            <w:rStyle w:val="Hyperlink"/>
            <w:rFonts w:ascii="Times New Roman" w:eastAsia="Times New Roman" w:hAnsi="Times New Roman"/>
            <w:i/>
            <w:noProof/>
          </w:rPr>
          <w:t>. Luồng request web: trình duyệt → Nginx → app → PostgreSQL</w:t>
        </w:r>
        <w:r>
          <w:rPr>
            <w:noProof/>
            <w:webHidden/>
          </w:rPr>
          <w:tab/>
        </w:r>
        <w:r>
          <w:rPr>
            <w:noProof/>
            <w:webHidden/>
          </w:rPr>
          <w:fldChar w:fldCharType="begin"/>
        </w:r>
        <w:r>
          <w:rPr>
            <w:noProof/>
            <w:webHidden/>
          </w:rPr>
          <w:instrText xml:space="preserve"> PAGEREF _Toc243788316 \h </w:instrText>
        </w:r>
        <w:r>
          <w:rPr>
            <w:noProof/>
            <w:webHidden/>
          </w:rPr>
        </w:r>
        <w:r>
          <w:rPr>
            <w:noProof/>
            <w:webHidden/>
          </w:rPr>
          <w:fldChar w:fldCharType="separate"/>
        </w:r>
        <w:r>
          <w:rPr>
            <w:noProof/>
            <w:webHidden/>
          </w:rPr>
          <w:t>16</w:t>
        </w:r>
        <w:r>
          <w:rPr>
            <w:noProof/>
            <w:webHidden/>
          </w:rPr>
          <w:fldChar w:fldCharType="end"/>
        </w:r>
      </w:hyperlink>
    </w:p>
    <w:p w14:paraId="4100ADFA" w14:textId="25ACE4C7" w:rsidR="00C11ED9" w:rsidRDefault="00C11ED9">
      <w:pPr>
        <w:pStyle w:val="TableofFigures"/>
        <w:tabs>
          <w:tab w:val="right" w:leader="dot" w:pos="9062"/>
        </w:tabs>
        <w:rPr>
          <w:noProof/>
          <w:kern w:val="2"/>
          <w:sz w:val="24"/>
          <w:szCs w:val="24"/>
          <w14:ligatures w14:val="standardContextual"/>
        </w:rPr>
      </w:pPr>
      <w:hyperlink w:anchor="_Toc243788317"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9</w:t>
        </w:r>
        <w:r w:rsidRPr="00744769">
          <w:rPr>
            <w:rStyle w:val="Hyperlink"/>
            <w:rFonts w:ascii="Times New Roman" w:eastAsia="Times New Roman" w:hAnsi="Times New Roman"/>
            <w:i/>
            <w:noProof/>
          </w:rPr>
          <w:t>. Truy cập website qua HTTPS https://localhost</w:t>
        </w:r>
        <w:r>
          <w:rPr>
            <w:noProof/>
            <w:webHidden/>
          </w:rPr>
          <w:tab/>
        </w:r>
        <w:r>
          <w:rPr>
            <w:noProof/>
            <w:webHidden/>
          </w:rPr>
          <w:fldChar w:fldCharType="begin"/>
        </w:r>
        <w:r>
          <w:rPr>
            <w:noProof/>
            <w:webHidden/>
          </w:rPr>
          <w:instrText xml:space="preserve"> PAGEREF _Toc243788317 \h </w:instrText>
        </w:r>
        <w:r>
          <w:rPr>
            <w:noProof/>
            <w:webHidden/>
          </w:rPr>
        </w:r>
        <w:r>
          <w:rPr>
            <w:noProof/>
            <w:webHidden/>
          </w:rPr>
          <w:fldChar w:fldCharType="separate"/>
        </w:r>
        <w:r>
          <w:rPr>
            <w:noProof/>
            <w:webHidden/>
          </w:rPr>
          <w:t>17</w:t>
        </w:r>
        <w:r>
          <w:rPr>
            <w:noProof/>
            <w:webHidden/>
          </w:rPr>
          <w:fldChar w:fldCharType="end"/>
        </w:r>
      </w:hyperlink>
    </w:p>
    <w:p w14:paraId="521F3366" w14:textId="22A0BBDF" w:rsidR="00C11ED9" w:rsidRDefault="00C11ED9">
      <w:pPr>
        <w:pStyle w:val="TableofFigures"/>
        <w:tabs>
          <w:tab w:val="right" w:leader="dot" w:pos="9062"/>
        </w:tabs>
        <w:rPr>
          <w:noProof/>
          <w:kern w:val="2"/>
          <w:sz w:val="24"/>
          <w:szCs w:val="24"/>
          <w14:ligatures w14:val="standardContextual"/>
        </w:rPr>
      </w:pPr>
      <w:hyperlink w:anchor="_Toc243788318"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10</w:t>
        </w:r>
        <w:r w:rsidRPr="00744769">
          <w:rPr>
            <w:rStyle w:val="Hyperlink"/>
            <w:rFonts w:ascii="Times New Roman" w:eastAsia="Times New Roman" w:hAnsi="Times New Roman"/>
            <w:i/>
            <w:noProof/>
          </w:rPr>
          <w:t>. Luồng thu thập metrics: Prometheus scrape, Grafana truy vấn PromQL</w:t>
        </w:r>
        <w:r>
          <w:rPr>
            <w:noProof/>
            <w:webHidden/>
          </w:rPr>
          <w:tab/>
        </w:r>
        <w:r>
          <w:rPr>
            <w:noProof/>
            <w:webHidden/>
          </w:rPr>
          <w:fldChar w:fldCharType="begin"/>
        </w:r>
        <w:r>
          <w:rPr>
            <w:noProof/>
            <w:webHidden/>
          </w:rPr>
          <w:instrText xml:space="preserve"> PAGEREF _Toc243788318 \h </w:instrText>
        </w:r>
        <w:r>
          <w:rPr>
            <w:noProof/>
            <w:webHidden/>
          </w:rPr>
        </w:r>
        <w:r>
          <w:rPr>
            <w:noProof/>
            <w:webHidden/>
          </w:rPr>
          <w:fldChar w:fldCharType="separate"/>
        </w:r>
        <w:r>
          <w:rPr>
            <w:noProof/>
            <w:webHidden/>
          </w:rPr>
          <w:t>18</w:t>
        </w:r>
        <w:r>
          <w:rPr>
            <w:noProof/>
            <w:webHidden/>
          </w:rPr>
          <w:fldChar w:fldCharType="end"/>
        </w:r>
      </w:hyperlink>
    </w:p>
    <w:p w14:paraId="1203B942" w14:textId="37421049" w:rsidR="00C11ED9" w:rsidRDefault="00C11ED9">
      <w:pPr>
        <w:pStyle w:val="TableofFigures"/>
        <w:tabs>
          <w:tab w:val="right" w:leader="dot" w:pos="9062"/>
        </w:tabs>
        <w:rPr>
          <w:noProof/>
          <w:kern w:val="2"/>
          <w:sz w:val="24"/>
          <w:szCs w:val="24"/>
          <w14:ligatures w14:val="standardContextual"/>
        </w:rPr>
      </w:pPr>
      <w:hyperlink w:anchor="_Toc243788319"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11</w:t>
        </w:r>
        <w:r w:rsidRPr="00744769">
          <w:rPr>
            <w:rStyle w:val="Hyperlink"/>
            <w:rFonts w:ascii="Times New Roman" w:eastAsia="Times New Roman" w:hAnsi="Times New Roman"/>
            <w:i/>
            <w:noProof/>
          </w:rPr>
          <w:t>. Dashboard Grafana giám sát container, web server và database</w:t>
        </w:r>
        <w:r>
          <w:rPr>
            <w:noProof/>
            <w:webHidden/>
          </w:rPr>
          <w:tab/>
        </w:r>
        <w:r>
          <w:rPr>
            <w:noProof/>
            <w:webHidden/>
          </w:rPr>
          <w:fldChar w:fldCharType="begin"/>
        </w:r>
        <w:r>
          <w:rPr>
            <w:noProof/>
            <w:webHidden/>
          </w:rPr>
          <w:instrText xml:space="preserve"> PAGEREF _Toc243788319 \h </w:instrText>
        </w:r>
        <w:r>
          <w:rPr>
            <w:noProof/>
            <w:webHidden/>
          </w:rPr>
        </w:r>
        <w:r>
          <w:rPr>
            <w:noProof/>
            <w:webHidden/>
          </w:rPr>
          <w:fldChar w:fldCharType="separate"/>
        </w:r>
        <w:r>
          <w:rPr>
            <w:noProof/>
            <w:webHidden/>
          </w:rPr>
          <w:t>19</w:t>
        </w:r>
        <w:r>
          <w:rPr>
            <w:noProof/>
            <w:webHidden/>
          </w:rPr>
          <w:fldChar w:fldCharType="end"/>
        </w:r>
      </w:hyperlink>
    </w:p>
    <w:p w14:paraId="33E6CD5A" w14:textId="0F647B65" w:rsidR="00C11ED9" w:rsidRDefault="00C11ED9">
      <w:pPr>
        <w:pStyle w:val="TableofFigures"/>
        <w:tabs>
          <w:tab w:val="right" w:leader="dot" w:pos="9062"/>
        </w:tabs>
        <w:rPr>
          <w:noProof/>
          <w:kern w:val="2"/>
          <w:sz w:val="24"/>
          <w:szCs w:val="24"/>
          <w14:ligatures w14:val="standardContextual"/>
        </w:rPr>
      </w:pPr>
      <w:hyperlink w:anchor="_Toc243788320"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12</w:t>
        </w:r>
        <w:r w:rsidRPr="00744769">
          <w:rPr>
            <w:rStyle w:val="Hyperlink"/>
            <w:rFonts w:ascii="Times New Roman" w:eastAsia="Times New Roman" w:hAnsi="Times New Roman"/>
            <w:i/>
            <w:noProof/>
          </w:rPr>
          <w:t>. Panel Network I/O theo từng container</w:t>
        </w:r>
        <w:r>
          <w:rPr>
            <w:noProof/>
            <w:webHidden/>
          </w:rPr>
          <w:tab/>
        </w:r>
        <w:r>
          <w:rPr>
            <w:noProof/>
            <w:webHidden/>
          </w:rPr>
          <w:fldChar w:fldCharType="begin"/>
        </w:r>
        <w:r>
          <w:rPr>
            <w:noProof/>
            <w:webHidden/>
          </w:rPr>
          <w:instrText xml:space="preserve"> PAGEREF _Toc243788320 \h </w:instrText>
        </w:r>
        <w:r>
          <w:rPr>
            <w:noProof/>
            <w:webHidden/>
          </w:rPr>
        </w:r>
        <w:r>
          <w:rPr>
            <w:noProof/>
            <w:webHidden/>
          </w:rPr>
          <w:fldChar w:fldCharType="separate"/>
        </w:r>
        <w:r>
          <w:rPr>
            <w:noProof/>
            <w:webHidden/>
          </w:rPr>
          <w:t>20</w:t>
        </w:r>
        <w:r>
          <w:rPr>
            <w:noProof/>
            <w:webHidden/>
          </w:rPr>
          <w:fldChar w:fldCharType="end"/>
        </w:r>
      </w:hyperlink>
    </w:p>
    <w:p w14:paraId="3860CE43" w14:textId="2236F6CF" w:rsidR="00C11ED9" w:rsidRDefault="00C11ED9">
      <w:pPr>
        <w:pStyle w:val="TableofFigures"/>
        <w:tabs>
          <w:tab w:val="right" w:leader="dot" w:pos="9062"/>
        </w:tabs>
        <w:rPr>
          <w:noProof/>
          <w:kern w:val="2"/>
          <w:sz w:val="24"/>
          <w:szCs w:val="24"/>
          <w14:ligatures w14:val="standardContextual"/>
        </w:rPr>
      </w:pPr>
      <w:hyperlink w:anchor="_Toc243788321"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13</w:t>
        </w:r>
        <w:r w:rsidRPr="00744769">
          <w:rPr>
            <w:rStyle w:val="Hyperlink"/>
            <w:rFonts w:ascii="Times New Roman" w:eastAsia="Times New Roman" w:hAnsi="Times New Roman"/>
            <w:i/>
            <w:noProof/>
          </w:rPr>
          <w:t>. Thu log bằng Promtail Loki và tra cứu từ Grafana</w:t>
        </w:r>
        <w:r>
          <w:rPr>
            <w:noProof/>
            <w:webHidden/>
          </w:rPr>
          <w:tab/>
        </w:r>
        <w:r>
          <w:rPr>
            <w:noProof/>
            <w:webHidden/>
          </w:rPr>
          <w:fldChar w:fldCharType="begin"/>
        </w:r>
        <w:r>
          <w:rPr>
            <w:noProof/>
            <w:webHidden/>
          </w:rPr>
          <w:instrText xml:space="preserve"> PAGEREF _Toc243788321 \h </w:instrText>
        </w:r>
        <w:r>
          <w:rPr>
            <w:noProof/>
            <w:webHidden/>
          </w:rPr>
        </w:r>
        <w:r>
          <w:rPr>
            <w:noProof/>
            <w:webHidden/>
          </w:rPr>
          <w:fldChar w:fldCharType="separate"/>
        </w:r>
        <w:r>
          <w:rPr>
            <w:noProof/>
            <w:webHidden/>
          </w:rPr>
          <w:t>21</w:t>
        </w:r>
        <w:r>
          <w:rPr>
            <w:noProof/>
            <w:webHidden/>
          </w:rPr>
          <w:fldChar w:fldCharType="end"/>
        </w:r>
      </w:hyperlink>
    </w:p>
    <w:p w14:paraId="74D5AEA3" w14:textId="74F7DBAB" w:rsidR="00C11ED9" w:rsidRDefault="00C11ED9">
      <w:pPr>
        <w:pStyle w:val="TableofFigures"/>
        <w:tabs>
          <w:tab w:val="right" w:leader="dot" w:pos="9062"/>
        </w:tabs>
        <w:rPr>
          <w:noProof/>
          <w:kern w:val="2"/>
          <w:sz w:val="24"/>
          <w:szCs w:val="24"/>
          <w14:ligatures w14:val="standardContextual"/>
        </w:rPr>
      </w:pPr>
      <w:hyperlink w:anchor="_Toc243788322" w:history="1">
        <w:r w:rsidRPr="00744769">
          <w:rPr>
            <w:rStyle w:val="Hyperlink"/>
            <w:rFonts w:ascii="Times New Roman" w:eastAsia="Times New Roman" w:hAnsi="Times New Roman"/>
            <w:i/>
            <w:noProof/>
          </w:rPr>
          <w:t xml:space="preserve">Hình </w:t>
        </w:r>
        <w:r w:rsidRPr="00744769">
          <w:rPr>
            <w:rStyle w:val="Hyperlink"/>
            <w:rFonts w:ascii="Times New Roman" w:eastAsia="Times New Roman" w:hAnsi="Times New Roman"/>
            <w:noProof/>
          </w:rPr>
          <w:t>14</w:t>
        </w:r>
        <w:r w:rsidRPr="00744769">
          <w:rPr>
            <w:rStyle w:val="Hyperlink"/>
            <w:rFonts w:ascii="Times New Roman" w:eastAsia="Times New Roman" w:hAnsi="Times New Roman"/>
            <w:i/>
            <w:noProof/>
          </w:rPr>
          <w:t>. Grafana Explore chạy LogQL lọc request lỗi từ Nginx</w:t>
        </w:r>
        <w:r>
          <w:rPr>
            <w:noProof/>
            <w:webHidden/>
          </w:rPr>
          <w:tab/>
        </w:r>
        <w:r>
          <w:rPr>
            <w:noProof/>
            <w:webHidden/>
          </w:rPr>
          <w:fldChar w:fldCharType="begin"/>
        </w:r>
        <w:r>
          <w:rPr>
            <w:noProof/>
            <w:webHidden/>
          </w:rPr>
          <w:instrText xml:space="preserve"> PAGEREF _Toc243788322 \h </w:instrText>
        </w:r>
        <w:r>
          <w:rPr>
            <w:noProof/>
            <w:webHidden/>
          </w:rPr>
        </w:r>
        <w:r>
          <w:rPr>
            <w:noProof/>
            <w:webHidden/>
          </w:rPr>
          <w:fldChar w:fldCharType="separate"/>
        </w:r>
        <w:r>
          <w:rPr>
            <w:noProof/>
            <w:webHidden/>
          </w:rPr>
          <w:t>22</w:t>
        </w:r>
        <w:r>
          <w:rPr>
            <w:noProof/>
            <w:webHidden/>
          </w:rPr>
          <w:fldChar w:fldCharType="end"/>
        </w:r>
      </w:hyperlink>
    </w:p>
    <w:p w14:paraId="74A77680" w14:textId="44999C4D" w:rsidR="00121C5F" w:rsidRDefault="00990805">
      <w:pPr>
        <w:spacing w:after="120"/>
      </w:pPr>
      <w:r>
        <w:rPr>
          <w:rFonts w:ascii="Times New Roman" w:eastAsia="Times New Roman" w:hAnsi="Times New Roman"/>
          <w:color w:val="000000"/>
        </w:rPr>
        <w:fldChar w:fldCharType="end"/>
      </w:r>
    </w:p>
    <w:p w14:paraId="5779F28D" w14:textId="77777777" w:rsidR="00121C5F" w:rsidRDefault="00990805">
      <w:pPr>
        <w:pageBreakBefore/>
        <w:spacing w:after="160"/>
        <w:jc w:val="center"/>
      </w:pPr>
      <w:r>
        <w:rPr>
          <w:rFonts w:ascii="Times New Roman" w:eastAsia="Times New Roman" w:hAnsi="Times New Roman"/>
          <w:b/>
          <w:color w:val="003366"/>
          <w:sz w:val="28"/>
        </w:rPr>
        <w:lastRenderedPageBreak/>
        <w:t>DANH MỤC BẢNG</w:t>
      </w:r>
    </w:p>
    <w:p w14:paraId="326F62E8" w14:textId="7E1E8508" w:rsidR="00C11ED9" w:rsidRDefault="00990805">
      <w:pPr>
        <w:pStyle w:val="TableofFigures"/>
        <w:tabs>
          <w:tab w:val="right" w:leader="dot" w:pos="9062"/>
        </w:tabs>
        <w:rPr>
          <w:noProof/>
          <w:kern w:val="2"/>
          <w:sz w:val="24"/>
          <w:szCs w:val="24"/>
          <w14:ligatures w14:val="standardContextual"/>
        </w:rPr>
      </w:pPr>
      <w:r>
        <w:rPr>
          <w:rFonts w:ascii="Times New Roman" w:eastAsia="Times New Roman" w:hAnsi="Times New Roman"/>
          <w:color w:val="000000"/>
        </w:rPr>
        <w:fldChar w:fldCharType="begin"/>
      </w:r>
      <w:r>
        <w:rPr>
          <w:rFonts w:ascii="Times New Roman" w:eastAsia="Times New Roman" w:hAnsi="Times New Roman"/>
          <w:color w:val="000000"/>
        </w:rPr>
        <w:instrText>TOC \h \z \c "Bang"</w:instrText>
      </w:r>
      <w:r>
        <w:rPr>
          <w:rFonts w:ascii="Times New Roman" w:eastAsia="Times New Roman" w:hAnsi="Times New Roman"/>
          <w:color w:val="000000"/>
        </w:rPr>
        <w:fldChar w:fldCharType="separate"/>
      </w:r>
      <w:hyperlink w:anchor="_Toc243788323" w:history="1">
        <w:r w:rsidR="00C11ED9" w:rsidRPr="00FA0295">
          <w:rPr>
            <w:rStyle w:val="Hyperlink"/>
            <w:rFonts w:ascii="Times New Roman" w:eastAsia="Times New Roman" w:hAnsi="Times New Roman"/>
            <w:b/>
            <w:noProof/>
          </w:rPr>
          <w:t xml:space="preserve">Bảng </w:t>
        </w:r>
        <w:r w:rsidR="00C11ED9" w:rsidRPr="00FA0295">
          <w:rPr>
            <w:rStyle w:val="Hyperlink"/>
            <w:rFonts w:ascii="Times New Roman" w:eastAsia="Times New Roman" w:hAnsi="Times New Roman"/>
            <w:noProof/>
          </w:rPr>
          <w:t>1</w:t>
        </w:r>
        <w:r w:rsidR="00C11ED9" w:rsidRPr="00FA0295">
          <w:rPr>
            <w:rStyle w:val="Hyperlink"/>
            <w:rFonts w:ascii="Times New Roman" w:eastAsia="Times New Roman" w:hAnsi="Times New Roman"/>
            <w:b/>
            <w:noProof/>
          </w:rPr>
          <w:t>. Danh sách 13 service trong compose.yaml</w:t>
        </w:r>
        <w:r w:rsidR="00C11ED9">
          <w:rPr>
            <w:noProof/>
            <w:webHidden/>
          </w:rPr>
          <w:tab/>
        </w:r>
        <w:r w:rsidR="00C11ED9">
          <w:rPr>
            <w:noProof/>
            <w:webHidden/>
          </w:rPr>
          <w:fldChar w:fldCharType="begin"/>
        </w:r>
        <w:r w:rsidR="00C11ED9">
          <w:rPr>
            <w:noProof/>
            <w:webHidden/>
          </w:rPr>
          <w:instrText xml:space="preserve"> PAGEREF _Toc243788323 \h </w:instrText>
        </w:r>
        <w:r w:rsidR="00C11ED9">
          <w:rPr>
            <w:noProof/>
            <w:webHidden/>
          </w:rPr>
        </w:r>
        <w:r w:rsidR="00C11ED9">
          <w:rPr>
            <w:noProof/>
            <w:webHidden/>
          </w:rPr>
          <w:fldChar w:fldCharType="separate"/>
        </w:r>
        <w:r w:rsidR="00C11ED9">
          <w:rPr>
            <w:noProof/>
            <w:webHidden/>
          </w:rPr>
          <w:t>7</w:t>
        </w:r>
        <w:r w:rsidR="00C11ED9">
          <w:rPr>
            <w:noProof/>
            <w:webHidden/>
          </w:rPr>
          <w:fldChar w:fldCharType="end"/>
        </w:r>
      </w:hyperlink>
    </w:p>
    <w:p w14:paraId="76322037" w14:textId="507ABFF4" w:rsidR="00C11ED9" w:rsidRDefault="00C11ED9">
      <w:pPr>
        <w:pStyle w:val="TableofFigures"/>
        <w:tabs>
          <w:tab w:val="right" w:leader="dot" w:pos="9062"/>
        </w:tabs>
        <w:rPr>
          <w:noProof/>
          <w:kern w:val="2"/>
          <w:sz w:val="24"/>
          <w:szCs w:val="24"/>
          <w14:ligatures w14:val="standardContextual"/>
        </w:rPr>
      </w:pPr>
      <w:hyperlink w:anchor="_Toc243788324"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2</w:t>
        </w:r>
        <w:r w:rsidRPr="00FA0295">
          <w:rPr>
            <w:rStyle w:val="Hyperlink"/>
            <w:rFonts w:ascii="Times New Roman" w:eastAsia="Times New Roman" w:hAnsi="Times New Roman"/>
            <w:b/>
            <w:noProof/>
          </w:rPr>
          <w:t>. Cấu trúc repository</w:t>
        </w:r>
        <w:r>
          <w:rPr>
            <w:noProof/>
            <w:webHidden/>
          </w:rPr>
          <w:tab/>
        </w:r>
        <w:r>
          <w:rPr>
            <w:noProof/>
            <w:webHidden/>
          </w:rPr>
          <w:fldChar w:fldCharType="begin"/>
        </w:r>
        <w:r>
          <w:rPr>
            <w:noProof/>
            <w:webHidden/>
          </w:rPr>
          <w:instrText xml:space="preserve"> PAGEREF _Toc243788324 \h </w:instrText>
        </w:r>
        <w:r>
          <w:rPr>
            <w:noProof/>
            <w:webHidden/>
          </w:rPr>
        </w:r>
        <w:r>
          <w:rPr>
            <w:noProof/>
            <w:webHidden/>
          </w:rPr>
          <w:fldChar w:fldCharType="separate"/>
        </w:r>
        <w:r>
          <w:rPr>
            <w:noProof/>
            <w:webHidden/>
          </w:rPr>
          <w:t>8</w:t>
        </w:r>
        <w:r>
          <w:rPr>
            <w:noProof/>
            <w:webHidden/>
          </w:rPr>
          <w:fldChar w:fldCharType="end"/>
        </w:r>
      </w:hyperlink>
    </w:p>
    <w:p w14:paraId="7C0AD82F" w14:textId="25569525" w:rsidR="00C11ED9" w:rsidRDefault="00C11ED9">
      <w:pPr>
        <w:pStyle w:val="TableofFigures"/>
        <w:tabs>
          <w:tab w:val="right" w:leader="dot" w:pos="9062"/>
        </w:tabs>
        <w:rPr>
          <w:noProof/>
          <w:kern w:val="2"/>
          <w:sz w:val="24"/>
          <w:szCs w:val="24"/>
          <w14:ligatures w14:val="standardContextual"/>
        </w:rPr>
      </w:pPr>
      <w:hyperlink w:anchor="_Toc243788325"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3</w:t>
        </w:r>
        <w:r w:rsidRPr="00FA0295">
          <w:rPr>
            <w:rStyle w:val="Hyperlink"/>
            <w:rFonts w:ascii="Times New Roman" w:eastAsia="Times New Roman" w:hAnsi="Times New Roman"/>
            <w:b/>
            <w:noProof/>
          </w:rPr>
          <w:t>. Ba mốc Git trên nhánh main</w:t>
        </w:r>
        <w:r>
          <w:rPr>
            <w:noProof/>
            <w:webHidden/>
          </w:rPr>
          <w:tab/>
        </w:r>
        <w:r>
          <w:rPr>
            <w:noProof/>
            <w:webHidden/>
          </w:rPr>
          <w:fldChar w:fldCharType="begin"/>
        </w:r>
        <w:r>
          <w:rPr>
            <w:noProof/>
            <w:webHidden/>
          </w:rPr>
          <w:instrText xml:space="preserve"> PAGEREF _Toc243788325 \h </w:instrText>
        </w:r>
        <w:r>
          <w:rPr>
            <w:noProof/>
            <w:webHidden/>
          </w:rPr>
        </w:r>
        <w:r>
          <w:rPr>
            <w:noProof/>
            <w:webHidden/>
          </w:rPr>
          <w:fldChar w:fldCharType="separate"/>
        </w:r>
        <w:r>
          <w:rPr>
            <w:noProof/>
            <w:webHidden/>
          </w:rPr>
          <w:t>8</w:t>
        </w:r>
        <w:r>
          <w:rPr>
            <w:noProof/>
            <w:webHidden/>
          </w:rPr>
          <w:fldChar w:fldCharType="end"/>
        </w:r>
      </w:hyperlink>
    </w:p>
    <w:p w14:paraId="47148D2B" w14:textId="133C0FC8" w:rsidR="00C11ED9" w:rsidRDefault="00C11ED9">
      <w:pPr>
        <w:pStyle w:val="TableofFigures"/>
        <w:tabs>
          <w:tab w:val="right" w:leader="dot" w:pos="9062"/>
        </w:tabs>
        <w:rPr>
          <w:noProof/>
          <w:kern w:val="2"/>
          <w:sz w:val="24"/>
          <w:szCs w:val="24"/>
          <w14:ligatures w14:val="standardContextual"/>
        </w:rPr>
      </w:pPr>
      <w:hyperlink w:anchor="_Toc243788326"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4</w:t>
        </w:r>
        <w:r w:rsidRPr="00FA0295">
          <w:rPr>
            <w:rStyle w:val="Hyperlink"/>
            <w:rFonts w:ascii="Times New Roman" w:eastAsia="Times New Roman" w:hAnsi="Times New Roman"/>
            <w:b/>
            <w:noProof/>
          </w:rPr>
          <w:t>. Phân tách role PostgreSQL</w:t>
        </w:r>
        <w:r>
          <w:rPr>
            <w:noProof/>
            <w:webHidden/>
          </w:rPr>
          <w:tab/>
        </w:r>
        <w:r>
          <w:rPr>
            <w:noProof/>
            <w:webHidden/>
          </w:rPr>
          <w:fldChar w:fldCharType="begin"/>
        </w:r>
        <w:r>
          <w:rPr>
            <w:noProof/>
            <w:webHidden/>
          </w:rPr>
          <w:instrText xml:space="preserve"> PAGEREF _Toc243788326 \h </w:instrText>
        </w:r>
        <w:r>
          <w:rPr>
            <w:noProof/>
            <w:webHidden/>
          </w:rPr>
        </w:r>
        <w:r>
          <w:rPr>
            <w:noProof/>
            <w:webHidden/>
          </w:rPr>
          <w:fldChar w:fldCharType="separate"/>
        </w:r>
        <w:r>
          <w:rPr>
            <w:noProof/>
            <w:webHidden/>
          </w:rPr>
          <w:t>14</w:t>
        </w:r>
        <w:r>
          <w:rPr>
            <w:noProof/>
            <w:webHidden/>
          </w:rPr>
          <w:fldChar w:fldCharType="end"/>
        </w:r>
      </w:hyperlink>
    </w:p>
    <w:p w14:paraId="7A787B77" w14:textId="70EDB1AD" w:rsidR="00C11ED9" w:rsidRDefault="00C11ED9">
      <w:pPr>
        <w:pStyle w:val="TableofFigures"/>
        <w:tabs>
          <w:tab w:val="right" w:leader="dot" w:pos="9062"/>
        </w:tabs>
        <w:rPr>
          <w:noProof/>
          <w:kern w:val="2"/>
          <w:sz w:val="24"/>
          <w:szCs w:val="24"/>
          <w14:ligatures w14:val="standardContextual"/>
        </w:rPr>
      </w:pPr>
      <w:hyperlink w:anchor="_Toc243788327"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5</w:t>
        </w:r>
        <w:r w:rsidRPr="00FA0295">
          <w:rPr>
            <w:rStyle w:val="Hyperlink"/>
            <w:rFonts w:ascii="Times New Roman" w:eastAsia="Times New Roman" w:hAnsi="Times New Roman"/>
            <w:b/>
            <w:noProof/>
          </w:rPr>
          <w:t>. Security headers trên website</w:t>
        </w:r>
        <w:r>
          <w:rPr>
            <w:noProof/>
            <w:webHidden/>
          </w:rPr>
          <w:tab/>
        </w:r>
        <w:r>
          <w:rPr>
            <w:noProof/>
            <w:webHidden/>
          </w:rPr>
          <w:fldChar w:fldCharType="begin"/>
        </w:r>
        <w:r>
          <w:rPr>
            <w:noProof/>
            <w:webHidden/>
          </w:rPr>
          <w:instrText xml:space="preserve"> PAGEREF _Toc243788327 \h </w:instrText>
        </w:r>
        <w:r>
          <w:rPr>
            <w:noProof/>
            <w:webHidden/>
          </w:rPr>
        </w:r>
        <w:r>
          <w:rPr>
            <w:noProof/>
            <w:webHidden/>
          </w:rPr>
          <w:fldChar w:fldCharType="separate"/>
        </w:r>
        <w:r>
          <w:rPr>
            <w:noProof/>
            <w:webHidden/>
          </w:rPr>
          <w:t>17</w:t>
        </w:r>
        <w:r>
          <w:rPr>
            <w:noProof/>
            <w:webHidden/>
          </w:rPr>
          <w:fldChar w:fldCharType="end"/>
        </w:r>
      </w:hyperlink>
    </w:p>
    <w:p w14:paraId="7B25840E" w14:textId="73D936F7" w:rsidR="00C11ED9" w:rsidRDefault="00C11ED9">
      <w:pPr>
        <w:pStyle w:val="TableofFigures"/>
        <w:tabs>
          <w:tab w:val="right" w:leader="dot" w:pos="9062"/>
        </w:tabs>
        <w:rPr>
          <w:noProof/>
          <w:kern w:val="2"/>
          <w:sz w:val="24"/>
          <w:szCs w:val="24"/>
          <w14:ligatures w14:val="standardContextual"/>
        </w:rPr>
      </w:pPr>
      <w:hyperlink w:anchor="_Toc243788328"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6</w:t>
        </w:r>
        <w:r w:rsidRPr="00FA0295">
          <w:rPr>
            <w:rStyle w:val="Hyperlink"/>
            <w:rFonts w:ascii="Times New Roman" w:eastAsia="Times New Roman" w:hAnsi="Times New Roman"/>
            <w:b/>
            <w:noProof/>
          </w:rPr>
          <w:t>. Năm scrape job của Prometheus</w:t>
        </w:r>
        <w:r>
          <w:rPr>
            <w:noProof/>
            <w:webHidden/>
          </w:rPr>
          <w:tab/>
        </w:r>
        <w:r>
          <w:rPr>
            <w:noProof/>
            <w:webHidden/>
          </w:rPr>
          <w:fldChar w:fldCharType="begin"/>
        </w:r>
        <w:r>
          <w:rPr>
            <w:noProof/>
            <w:webHidden/>
          </w:rPr>
          <w:instrText xml:space="preserve"> PAGEREF _Toc243788328 \h </w:instrText>
        </w:r>
        <w:r>
          <w:rPr>
            <w:noProof/>
            <w:webHidden/>
          </w:rPr>
        </w:r>
        <w:r>
          <w:rPr>
            <w:noProof/>
            <w:webHidden/>
          </w:rPr>
          <w:fldChar w:fldCharType="separate"/>
        </w:r>
        <w:r>
          <w:rPr>
            <w:noProof/>
            <w:webHidden/>
          </w:rPr>
          <w:t>18</w:t>
        </w:r>
        <w:r>
          <w:rPr>
            <w:noProof/>
            <w:webHidden/>
          </w:rPr>
          <w:fldChar w:fldCharType="end"/>
        </w:r>
      </w:hyperlink>
    </w:p>
    <w:p w14:paraId="694808CA" w14:textId="037F5370" w:rsidR="00C11ED9" w:rsidRDefault="00C11ED9">
      <w:pPr>
        <w:pStyle w:val="TableofFigures"/>
        <w:tabs>
          <w:tab w:val="right" w:leader="dot" w:pos="9062"/>
        </w:tabs>
        <w:rPr>
          <w:noProof/>
          <w:kern w:val="2"/>
          <w:sz w:val="24"/>
          <w:szCs w:val="24"/>
          <w14:ligatures w14:val="standardContextual"/>
        </w:rPr>
      </w:pPr>
      <w:hyperlink w:anchor="_Toc243788329"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7</w:t>
        </w:r>
        <w:r w:rsidRPr="00FA0295">
          <w:rPr>
            <w:rStyle w:val="Hyperlink"/>
            <w:rFonts w:ascii="Times New Roman" w:eastAsia="Times New Roman" w:hAnsi="Times New Roman"/>
            <w:b/>
            <w:noProof/>
          </w:rPr>
          <w:t>. Các panel của dashboard Grafana</w:t>
        </w:r>
        <w:r>
          <w:rPr>
            <w:noProof/>
            <w:webHidden/>
          </w:rPr>
          <w:tab/>
        </w:r>
        <w:r>
          <w:rPr>
            <w:noProof/>
            <w:webHidden/>
          </w:rPr>
          <w:fldChar w:fldCharType="begin"/>
        </w:r>
        <w:r>
          <w:rPr>
            <w:noProof/>
            <w:webHidden/>
          </w:rPr>
          <w:instrText xml:space="preserve"> PAGEREF _Toc243788329 \h </w:instrText>
        </w:r>
        <w:r>
          <w:rPr>
            <w:noProof/>
            <w:webHidden/>
          </w:rPr>
        </w:r>
        <w:r>
          <w:rPr>
            <w:noProof/>
            <w:webHidden/>
          </w:rPr>
          <w:fldChar w:fldCharType="separate"/>
        </w:r>
        <w:r>
          <w:rPr>
            <w:noProof/>
            <w:webHidden/>
          </w:rPr>
          <w:t>19</w:t>
        </w:r>
        <w:r>
          <w:rPr>
            <w:noProof/>
            <w:webHidden/>
          </w:rPr>
          <w:fldChar w:fldCharType="end"/>
        </w:r>
      </w:hyperlink>
    </w:p>
    <w:p w14:paraId="0B862965" w14:textId="0039E1E7" w:rsidR="00C11ED9" w:rsidRDefault="00C11ED9">
      <w:pPr>
        <w:pStyle w:val="TableofFigures"/>
        <w:tabs>
          <w:tab w:val="right" w:leader="dot" w:pos="9062"/>
        </w:tabs>
        <w:rPr>
          <w:noProof/>
          <w:kern w:val="2"/>
          <w:sz w:val="24"/>
          <w:szCs w:val="24"/>
          <w14:ligatures w14:val="standardContextual"/>
        </w:rPr>
      </w:pPr>
      <w:hyperlink w:anchor="_Toc243788330"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8</w:t>
        </w:r>
        <w:r w:rsidRPr="00FA0295">
          <w:rPr>
            <w:rStyle w:val="Hyperlink"/>
            <w:rFonts w:ascii="Times New Roman" w:eastAsia="Times New Roman" w:hAnsi="Times New Roman"/>
            <w:b/>
            <w:noProof/>
          </w:rPr>
          <w:t>. Tổng hợp hardening theo từng service</w:t>
        </w:r>
        <w:r>
          <w:rPr>
            <w:noProof/>
            <w:webHidden/>
          </w:rPr>
          <w:tab/>
        </w:r>
        <w:r>
          <w:rPr>
            <w:noProof/>
            <w:webHidden/>
          </w:rPr>
          <w:fldChar w:fldCharType="begin"/>
        </w:r>
        <w:r>
          <w:rPr>
            <w:noProof/>
            <w:webHidden/>
          </w:rPr>
          <w:instrText xml:space="preserve"> PAGEREF _Toc243788330 \h </w:instrText>
        </w:r>
        <w:r>
          <w:rPr>
            <w:noProof/>
            <w:webHidden/>
          </w:rPr>
        </w:r>
        <w:r>
          <w:rPr>
            <w:noProof/>
            <w:webHidden/>
          </w:rPr>
          <w:fldChar w:fldCharType="separate"/>
        </w:r>
        <w:r>
          <w:rPr>
            <w:noProof/>
            <w:webHidden/>
          </w:rPr>
          <w:t>24</w:t>
        </w:r>
        <w:r>
          <w:rPr>
            <w:noProof/>
            <w:webHidden/>
          </w:rPr>
          <w:fldChar w:fldCharType="end"/>
        </w:r>
      </w:hyperlink>
    </w:p>
    <w:p w14:paraId="34EEAC68" w14:textId="46856586" w:rsidR="00C11ED9" w:rsidRDefault="00C11ED9">
      <w:pPr>
        <w:pStyle w:val="TableofFigures"/>
        <w:tabs>
          <w:tab w:val="right" w:leader="dot" w:pos="9062"/>
        </w:tabs>
        <w:rPr>
          <w:noProof/>
          <w:kern w:val="2"/>
          <w:sz w:val="24"/>
          <w:szCs w:val="24"/>
          <w14:ligatures w14:val="standardContextual"/>
        </w:rPr>
      </w:pPr>
      <w:hyperlink w:anchor="_Toc243788331"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9</w:t>
        </w:r>
        <w:r w:rsidRPr="00FA0295">
          <w:rPr>
            <w:rStyle w:val="Hyperlink"/>
            <w:rFonts w:ascii="Times New Roman" w:eastAsia="Times New Roman" w:hAnsi="Times New Roman"/>
            <w:b/>
            <w:noProof/>
          </w:rPr>
          <w:t>. Kết quả quét Docker Scout image ứng dụng</w:t>
        </w:r>
        <w:r>
          <w:rPr>
            <w:noProof/>
            <w:webHidden/>
          </w:rPr>
          <w:tab/>
        </w:r>
        <w:r>
          <w:rPr>
            <w:noProof/>
            <w:webHidden/>
          </w:rPr>
          <w:fldChar w:fldCharType="begin"/>
        </w:r>
        <w:r>
          <w:rPr>
            <w:noProof/>
            <w:webHidden/>
          </w:rPr>
          <w:instrText xml:space="preserve"> PAGEREF _Toc243788331 \h </w:instrText>
        </w:r>
        <w:r>
          <w:rPr>
            <w:noProof/>
            <w:webHidden/>
          </w:rPr>
        </w:r>
        <w:r>
          <w:rPr>
            <w:noProof/>
            <w:webHidden/>
          </w:rPr>
          <w:fldChar w:fldCharType="separate"/>
        </w:r>
        <w:r>
          <w:rPr>
            <w:noProof/>
            <w:webHidden/>
          </w:rPr>
          <w:t>24</w:t>
        </w:r>
        <w:r>
          <w:rPr>
            <w:noProof/>
            <w:webHidden/>
          </w:rPr>
          <w:fldChar w:fldCharType="end"/>
        </w:r>
      </w:hyperlink>
    </w:p>
    <w:p w14:paraId="4358EBC5" w14:textId="0E45882A" w:rsidR="00C11ED9" w:rsidRDefault="00C11ED9">
      <w:pPr>
        <w:pStyle w:val="TableofFigures"/>
        <w:tabs>
          <w:tab w:val="right" w:leader="dot" w:pos="9062"/>
        </w:tabs>
        <w:rPr>
          <w:noProof/>
          <w:kern w:val="2"/>
          <w:sz w:val="24"/>
          <w:szCs w:val="24"/>
          <w14:ligatures w14:val="standardContextual"/>
        </w:rPr>
      </w:pPr>
      <w:hyperlink w:anchor="_Toc243788332"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10</w:t>
        </w:r>
        <w:r w:rsidRPr="00FA0295">
          <w:rPr>
            <w:rStyle w:val="Hyperlink"/>
            <w:rFonts w:ascii="Times New Roman" w:eastAsia="Times New Roman" w:hAnsi="Times New Roman"/>
            <w:b/>
            <w:noProof/>
          </w:rPr>
          <w:t>. Kết quả kiểm thử và nghiệm thu</w:t>
        </w:r>
        <w:r>
          <w:rPr>
            <w:noProof/>
            <w:webHidden/>
          </w:rPr>
          <w:tab/>
        </w:r>
        <w:r>
          <w:rPr>
            <w:noProof/>
            <w:webHidden/>
          </w:rPr>
          <w:fldChar w:fldCharType="begin"/>
        </w:r>
        <w:r>
          <w:rPr>
            <w:noProof/>
            <w:webHidden/>
          </w:rPr>
          <w:instrText xml:space="preserve"> PAGEREF _Toc243788332 \h </w:instrText>
        </w:r>
        <w:r>
          <w:rPr>
            <w:noProof/>
            <w:webHidden/>
          </w:rPr>
        </w:r>
        <w:r>
          <w:rPr>
            <w:noProof/>
            <w:webHidden/>
          </w:rPr>
          <w:fldChar w:fldCharType="separate"/>
        </w:r>
        <w:r>
          <w:rPr>
            <w:noProof/>
            <w:webHidden/>
          </w:rPr>
          <w:t>25</w:t>
        </w:r>
        <w:r>
          <w:rPr>
            <w:noProof/>
            <w:webHidden/>
          </w:rPr>
          <w:fldChar w:fldCharType="end"/>
        </w:r>
      </w:hyperlink>
    </w:p>
    <w:p w14:paraId="4559C42D" w14:textId="4666B916" w:rsidR="00C11ED9" w:rsidRDefault="00C11ED9">
      <w:pPr>
        <w:pStyle w:val="TableofFigures"/>
        <w:tabs>
          <w:tab w:val="right" w:leader="dot" w:pos="9062"/>
        </w:tabs>
        <w:rPr>
          <w:noProof/>
          <w:kern w:val="2"/>
          <w:sz w:val="24"/>
          <w:szCs w:val="24"/>
          <w14:ligatures w14:val="standardContextual"/>
        </w:rPr>
      </w:pPr>
      <w:hyperlink w:anchor="_Toc243788333" w:history="1">
        <w:r w:rsidRPr="00FA0295">
          <w:rPr>
            <w:rStyle w:val="Hyperlink"/>
            <w:rFonts w:ascii="Times New Roman" w:eastAsia="Times New Roman" w:hAnsi="Times New Roman"/>
            <w:b/>
            <w:noProof/>
          </w:rPr>
          <w:t xml:space="preserve">Bảng </w:t>
        </w:r>
        <w:r w:rsidRPr="00FA0295">
          <w:rPr>
            <w:rStyle w:val="Hyperlink"/>
            <w:rFonts w:ascii="Times New Roman" w:eastAsia="Times New Roman" w:hAnsi="Times New Roman"/>
            <w:noProof/>
          </w:rPr>
          <w:t>11</w:t>
        </w:r>
        <w:r w:rsidRPr="00FA0295">
          <w:rPr>
            <w:rStyle w:val="Hyperlink"/>
            <w:rFonts w:ascii="Times New Roman" w:eastAsia="Times New Roman" w:hAnsi="Times New Roman"/>
            <w:b/>
            <w:noProof/>
          </w:rPr>
          <w:t>. Tổng hợp kết quả 6 bước</w:t>
        </w:r>
        <w:r>
          <w:rPr>
            <w:noProof/>
            <w:webHidden/>
          </w:rPr>
          <w:tab/>
        </w:r>
        <w:r>
          <w:rPr>
            <w:noProof/>
            <w:webHidden/>
          </w:rPr>
          <w:fldChar w:fldCharType="begin"/>
        </w:r>
        <w:r>
          <w:rPr>
            <w:noProof/>
            <w:webHidden/>
          </w:rPr>
          <w:instrText xml:space="preserve"> PAGEREF _Toc243788333 \h </w:instrText>
        </w:r>
        <w:r>
          <w:rPr>
            <w:noProof/>
            <w:webHidden/>
          </w:rPr>
        </w:r>
        <w:r>
          <w:rPr>
            <w:noProof/>
            <w:webHidden/>
          </w:rPr>
          <w:fldChar w:fldCharType="separate"/>
        </w:r>
        <w:r>
          <w:rPr>
            <w:noProof/>
            <w:webHidden/>
          </w:rPr>
          <w:t>26</w:t>
        </w:r>
        <w:r>
          <w:rPr>
            <w:noProof/>
            <w:webHidden/>
          </w:rPr>
          <w:fldChar w:fldCharType="end"/>
        </w:r>
      </w:hyperlink>
    </w:p>
    <w:p w14:paraId="738110B4" w14:textId="1FC7C37F" w:rsidR="00121C5F" w:rsidRDefault="00990805">
      <w:pPr>
        <w:spacing w:after="120"/>
      </w:pPr>
      <w:r>
        <w:rPr>
          <w:rFonts w:ascii="Times New Roman" w:eastAsia="Times New Roman" w:hAnsi="Times New Roman"/>
          <w:color w:val="000000"/>
        </w:rPr>
        <w:fldChar w:fldCharType="end"/>
      </w:r>
    </w:p>
    <w:p w14:paraId="396AAF38" w14:textId="77777777" w:rsidR="00121C5F" w:rsidRDefault="00990805">
      <w:pPr>
        <w:keepNext/>
        <w:pageBreakBefore/>
        <w:spacing w:before="360" w:after="120"/>
        <w:outlineLvl w:val="0"/>
      </w:pPr>
      <w:bookmarkStart w:id="0" w:name="_Toc243788295"/>
      <w:r>
        <w:rPr>
          <w:rFonts w:ascii="Times New Roman" w:eastAsia="Times New Roman" w:hAnsi="Times New Roman"/>
          <w:b/>
          <w:color w:val="003366"/>
          <w:sz w:val="28"/>
        </w:rPr>
        <w:lastRenderedPageBreak/>
        <w:t>CHƯƠNG 1: TỔNG QUAN KIẾN TRÚC HỆ THỐNG VÀ CHUẨN BỊ MÔI TRƯỜNG</w:t>
      </w:r>
      <w:bookmarkEnd w:id="0"/>
    </w:p>
    <w:p w14:paraId="4CD0CB7D" w14:textId="77777777" w:rsidR="00121C5F" w:rsidRDefault="00990805">
      <w:pPr>
        <w:keepNext/>
        <w:spacing w:before="240" w:after="80"/>
        <w:outlineLvl w:val="1"/>
      </w:pPr>
      <w:bookmarkStart w:id="1" w:name="_Toc243788296"/>
      <w:r>
        <w:rPr>
          <w:rFonts w:ascii="Times New Roman" w:eastAsia="Times New Roman" w:hAnsi="Times New Roman"/>
          <w:b/>
          <w:i/>
          <w:color w:val="336699"/>
          <w:sz w:val="26"/>
        </w:rPr>
        <w:t>1.1. Sơ đồ kiến trúc tổng thể</w:t>
      </w:r>
      <w:bookmarkEnd w:id="1"/>
    </w:p>
    <w:p w14:paraId="011B5394" w14:textId="77777777" w:rsidR="00121C5F" w:rsidRDefault="00990805">
      <w:pPr>
        <w:spacing w:after="120"/>
        <w:jc w:val="both"/>
      </w:pPr>
      <w:r>
        <w:rPr>
          <w:rFonts w:ascii="Times New Roman" w:eastAsia="Times New Roman" w:hAnsi="Times New Roman"/>
          <w:color w:val="000000"/>
          <w:sz w:val="26"/>
        </w:rPr>
        <w:t xml:space="preserve">Đề 40 yêu cầu triển khai website đặt lịch hẹn gồm các nghiệp vụ dịch vụ, khung giờ, khách hàng và xác nhận, sử dụng PostgreSQL + pgAdmin cùng bộ công cụ vận hành chung (GitHub, Nginx reverse proxy, Prometheus + Grafana, Loki + LogQL, hardening). Ứng dụng được viết bằng </w:t>
      </w:r>
      <w:r>
        <w:rPr>
          <w:rFonts w:ascii="Times New Roman" w:eastAsia="Times New Roman" w:hAnsi="Times New Roman"/>
          <w:b/>
          <w:color w:val="000000"/>
          <w:sz w:val="26"/>
        </w:rPr>
        <w:t>Node.js 24 + Express 5</w:t>
      </w:r>
      <w:r>
        <w:rPr>
          <w:rFonts w:ascii="Times New Roman" w:eastAsia="Times New Roman" w:hAnsi="Times New Roman"/>
          <w:color w:val="000000"/>
          <w:sz w:val="26"/>
        </w:rPr>
        <w:t xml:space="preserve">, giao diện render phía server bằng </w:t>
      </w:r>
      <w:r>
        <w:rPr>
          <w:rFonts w:ascii="Times New Roman" w:eastAsia="Times New Roman" w:hAnsi="Times New Roman"/>
          <w:b/>
          <w:color w:val="000000"/>
          <w:sz w:val="26"/>
        </w:rPr>
        <w:t>EJS</w:t>
      </w:r>
      <w:r>
        <w:rPr>
          <w:rFonts w:ascii="Times New Roman" w:eastAsia="Times New Roman" w:hAnsi="Times New Roman"/>
          <w:color w:val="000000"/>
          <w:sz w:val="26"/>
        </w:rPr>
        <w:t xml:space="preserve">, dữ liệu lưu trong </w:t>
      </w:r>
      <w:r>
        <w:rPr>
          <w:rFonts w:ascii="Times New Roman" w:eastAsia="Times New Roman" w:hAnsi="Times New Roman"/>
          <w:b/>
          <w:color w:val="000000"/>
          <w:sz w:val="26"/>
        </w:rPr>
        <w:t>PostgreSQL 17</w:t>
      </w:r>
      <w:r>
        <w:rPr>
          <w:rFonts w:ascii="Times New Roman" w:eastAsia="Times New Roman" w:hAnsi="Times New Roman"/>
          <w:color w:val="000000"/>
          <w:sz w:val="26"/>
        </w:rPr>
        <w:t xml:space="preserve">. Toàn bộ hệ thống được mô tả trong một file </w:t>
      </w:r>
      <w:r>
        <w:rPr>
          <w:rFonts w:ascii="Consolas" w:eastAsia="Consolas" w:hAnsi="Consolas"/>
          <w:color w:val="000000"/>
          <w:sz w:val="23"/>
        </w:rPr>
        <w:t>compose.yaml</w:t>
      </w:r>
      <w:r>
        <w:rPr>
          <w:rFonts w:ascii="Times New Roman" w:eastAsia="Times New Roman" w:hAnsi="Times New Roman"/>
          <w:color w:val="000000"/>
          <w:sz w:val="26"/>
        </w:rPr>
        <w:t xml:space="preserve"> duy nhất và chạy trên máy cục bộ (Windows 11 + Docker Desktop/WSL 2).</w:t>
      </w:r>
    </w:p>
    <w:p w14:paraId="10620E17" w14:textId="77777777" w:rsidR="00121C5F" w:rsidRDefault="00990805">
      <w:pPr>
        <w:spacing w:after="120"/>
        <w:jc w:val="both"/>
      </w:pPr>
      <w:r>
        <w:rPr>
          <w:rFonts w:ascii="Times New Roman" w:eastAsia="Times New Roman" w:hAnsi="Times New Roman"/>
          <w:color w:val="000000"/>
          <w:sz w:val="26"/>
        </w:rPr>
        <w:t xml:space="preserve">Hệ thống được tổ chức theo mô hình </w:t>
      </w:r>
      <w:r>
        <w:rPr>
          <w:rFonts w:ascii="Times New Roman" w:eastAsia="Times New Roman" w:hAnsi="Times New Roman"/>
          <w:b/>
          <w:color w:val="000000"/>
          <w:sz w:val="26"/>
        </w:rPr>
        <w:t>container hóa nhiều dịch vụ</w:t>
      </w:r>
      <w:r>
        <w:rPr>
          <w:rFonts w:ascii="Times New Roman" w:eastAsia="Times New Roman" w:hAnsi="Times New Roman"/>
          <w:color w:val="000000"/>
          <w:sz w:val="26"/>
        </w:rPr>
        <w:t xml:space="preserve">: một backend nghiệp vụ duy nhất được tách module bên trong, bao quanh bởi các dịch vụ hạ tầng độc lập (proxy, cơ sở dữ liệu, giám sát, log). Các thành phần giao tiếp với nhau qua bốn Docker network riêng, trong đó hai mạng </w:t>
      </w:r>
      <w:r>
        <w:rPr>
          <w:rFonts w:ascii="Consolas" w:eastAsia="Consolas" w:hAnsi="Consolas"/>
          <w:color w:val="000000"/>
          <w:sz w:val="23"/>
        </w:rPr>
        <w:t>db</w:t>
      </w:r>
      <w:r>
        <w:rPr>
          <w:rFonts w:ascii="Times New Roman" w:eastAsia="Times New Roman" w:hAnsi="Times New Roman"/>
          <w:color w:val="000000"/>
          <w:sz w:val="26"/>
        </w:rPr>
        <w:t xml:space="preserve"> và </w:t>
      </w:r>
      <w:r>
        <w:rPr>
          <w:rFonts w:ascii="Consolas" w:eastAsia="Consolas" w:hAnsi="Consolas"/>
          <w:color w:val="000000"/>
          <w:sz w:val="23"/>
        </w:rPr>
        <w:t>monitoring</w:t>
      </w:r>
      <w:r>
        <w:rPr>
          <w:rFonts w:ascii="Times New Roman" w:eastAsia="Times New Roman" w:hAnsi="Times New Roman"/>
          <w:color w:val="000000"/>
          <w:sz w:val="26"/>
        </w:rPr>
        <w:t xml:space="preserve"> được đặt </w:t>
      </w:r>
      <w:r>
        <w:rPr>
          <w:rFonts w:ascii="Consolas" w:eastAsia="Consolas" w:hAnsi="Consolas"/>
          <w:color w:val="000000"/>
          <w:sz w:val="23"/>
        </w:rPr>
        <w:t>internal: true</w:t>
      </w:r>
      <w:r>
        <w:rPr>
          <w:rFonts w:ascii="Times New Roman" w:eastAsia="Times New Roman" w:hAnsi="Times New Roman"/>
          <w:color w:val="000000"/>
          <w:sz w:val="26"/>
        </w:rPr>
        <w:t xml:space="preserve"> để hạn chế kết nối ngoài ở phạm vi từng network; service gắn nhiều mạng vẫn cần kiểm soát riêng. Compose gồm </w:t>
      </w:r>
      <w:r>
        <w:rPr>
          <w:rFonts w:ascii="Times New Roman" w:eastAsia="Times New Roman" w:hAnsi="Times New Roman"/>
          <w:b/>
          <w:color w:val="000000"/>
          <w:sz w:val="26"/>
        </w:rPr>
        <w:t>13 service</w:t>
      </w:r>
      <w:r>
        <w:rPr>
          <w:rFonts w:ascii="Times New Roman" w:eastAsia="Times New Roman" w:hAnsi="Times New Roman"/>
          <w:color w:val="000000"/>
          <w:sz w:val="26"/>
        </w:rPr>
        <w:t>: 11 service chạy dài hạn và 2 job chạy một lần (</w:t>
      </w:r>
      <w:r>
        <w:rPr>
          <w:rFonts w:ascii="Consolas" w:eastAsia="Consolas" w:hAnsi="Consolas"/>
          <w:color w:val="000000"/>
          <w:sz w:val="23"/>
        </w:rPr>
        <w:t>log-init</w:t>
      </w:r>
      <w:r>
        <w:rPr>
          <w:rFonts w:ascii="Times New Roman" w:eastAsia="Times New Roman" w:hAnsi="Times New Roman"/>
          <w:color w:val="000000"/>
          <w:sz w:val="26"/>
        </w:rPr>
        <w:t xml:space="preserve">, </w:t>
      </w:r>
      <w:r>
        <w:rPr>
          <w:rFonts w:ascii="Consolas" w:eastAsia="Consolas" w:hAnsi="Consolas"/>
          <w:color w:val="000000"/>
          <w:sz w:val="23"/>
        </w:rPr>
        <w:t>migrate</w:t>
      </w:r>
      <w:r>
        <w:rPr>
          <w:rFonts w:ascii="Times New Roman" w:eastAsia="Times New Roman" w:hAnsi="Times New Roman"/>
          <w:color w:val="000000"/>
          <w:sz w:val="26"/>
        </w:rPr>
        <w:t>) kết thúc với mã thoát 0.</w:t>
      </w:r>
    </w:p>
    <w:p w14:paraId="1CC33A1D" w14:textId="77777777" w:rsidR="00121C5F" w:rsidRDefault="00990805">
      <w:pPr>
        <w:spacing w:after="120"/>
        <w:jc w:val="both"/>
      </w:pPr>
      <w:r>
        <w:rPr>
          <w:rFonts w:ascii="Times New Roman" w:eastAsia="Times New Roman" w:hAnsi="Times New Roman"/>
          <w:color w:val="000000"/>
          <w:sz w:val="26"/>
        </w:rPr>
        <w:t>Sơ đồ tổng thể bên dưới chia thành ba luồng chính, gồm các thành phần:</w:t>
      </w:r>
    </w:p>
    <w:p w14:paraId="08991A88" w14:textId="77777777" w:rsidR="00121C5F" w:rsidRDefault="00990805">
      <w:pPr>
        <w:pStyle w:val="ListBullet"/>
        <w:spacing w:after="80"/>
        <w:jc w:val="both"/>
      </w:pPr>
      <w:r>
        <w:rPr>
          <w:rFonts w:ascii="Times New Roman" w:eastAsia="Times New Roman" w:hAnsi="Times New Roman"/>
          <w:b/>
          <w:color w:val="000000"/>
          <w:sz w:val="26"/>
        </w:rPr>
        <w:t>Nginx Reverse Proxy (nginx):</w:t>
      </w:r>
      <w:r>
        <w:rPr>
          <w:rFonts w:ascii="Times New Roman" w:eastAsia="Times New Roman" w:hAnsi="Times New Roman"/>
          <w:color w:val="000000"/>
          <w:sz w:val="26"/>
        </w:rPr>
        <w:t xml:space="preserve"> cổng giao tiếp duy nhất của website. Nhận request từ trình duyệt qua HTTPS </w:t>
      </w:r>
      <w:r>
        <w:rPr>
          <w:rFonts w:ascii="Consolas" w:eastAsia="Consolas" w:hAnsi="Consolas"/>
          <w:color w:val="000000"/>
          <w:sz w:val="23"/>
        </w:rPr>
        <w:t>127.0.0.1:443</w:t>
      </w:r>
      <w:r>
        <w:rPr>
          <w:rFonts w:ascii="Times New Roman" w:eastAsia="Times New Roman" w:hAnsi="Times New Roman"/>
          <w:color w:val="000000"/>
          <w:sz w:val="26"/>
        </w:rPr>
        <w:t xml:space="preserve"> (HTTP </w:t>
      </w:r>
      <w:r>
        <w:rPr>
          <w:rFonts w:ascii="Consolas" w:eastAsia="Consolas" w:hAnsi="Consolas"/>
          <w:color w:val="000000"/>
          <w:sz w:val="23"/>
        </w:rPr>
        <w:t>8080</w:t>
      </w:r>
      <w:r>
        <w:rPr>
          <w:rFonts w:ascii="Times New Roman" w:eastAsia="Times New Roman" w:hAnsi="Times New Roman"/>
          <w:color w:val="000000"/>
          <w:sz w:val="26"/>
        </w:rPr>
        <w:t xml:space="preserve"> là cổng phụ), kết thúc TLS, gắn security headers, giới hạn tốc độ và chuyển tiếp vào </w:t>
      </w:r>
      <w:r>
        <w:rPr>
          <w:rFonts w:ascii="Consolas" w:eastAsia="Consolas" w:hAnsi="Consolas"/>
          <w:color w:val="000000"/>
          <w:sz w:val="23"/>
        </w:rPr>
        <w:t>app:3000</w:t>
      </w:r>
      <w:r>
        <w:rPr>
          <w:rFonts w:ascii="Times New Roman" w:eastAsia="Times New Roman" w:hAnsi="Times New Roman"/>
          <w:color w:val="000000"/>
          <w:sz w:val="26"/>
        </w:rPr>
        <w:t xml:space="preserve">. Image </w:t>
      </w:r>
      <w:r>
        <w:rPr>
          <w:rFonts w:ascii="Consolas" w:eastAsia="Consolas" w:hAnsi="Consolas"/>
          <w:color w:val="000000"/>
          <w:sz w:val="23"/>
        </w:rPr>
        <w:t>nginx-unprivileged</w:t>
      </w:r>
      <w:r>
        <w:rPr>
          <w:rFonts w:ascii="Times New Roman" w:eastAsia="Times New Roman" w:hAnsi="Times New Roman"/>
          <w:color w:val="000000"/>
          <w:sz w:val="26"/>
        </w:rPr>
        <w:t xml:space="preserve"> chạy không cần quyền root.</w:t>
      </w:r>
    </w:p>
    <w:p w14:paraId="749B80C6" w14:textId="77777777" w:rsidR="00121C5F" w:rsidRDefault="00990805">
      <w:pPr>
        <w:pStyle w:val="ListBullet"/>
        <w:spacing w:after="80"/>
        <w:jc w:val="both"/>
      </w:pPr>
      <w:r>
        <w:rPr>
          <w:rFonts w:ascii="Times New Roman" w:eastAsia="Times New Roman" w:hAnsi="Times New Roman"/>
          <w:b/>
          <w:color w:val="000000"/>
          <w:sz w:val="26"/>
        </w:rPr>
        <w:t>Ứng dụng Web &amp; Database (app, postgres, migrate, pgadmin):</w:t>
      </w:r>
      <w:r>
        <w:rPr>
          <w:rFonts w:ascii="Times New Roman" w:eastAsia="Times New Roman" w:hAnsi="Times New Roman"/>
          <w:color w:val="000000"/>
          <w:sz w:val="26"/>
        </w:rPr>
        <w:t xml:space="preserve"> container </w:t>
      </w:r>
      <w:r>
        <w:rPr>
          <w:rFonts w:ascii="Consolas" w:eastAsia="Consolas" w:hAnsi="Consolas"/>
          <w:color w:val="000000"/>
          <w:sz w:val="23"/>
        </w:rPr>
        <w:t>app</w:t>
      </w:r>
      <w:r>
        <w:rPr>
          <w:rFonts w:ascii="Times New Roman" w:eastAsia="Times New Roman" w:hAnsi="Times New Roman"/>
          <w:color w:val="000000"/>
          <w:sz w:val="26"/>
        </w:rPr>
        <w:t xml:space="preserve"> xử lý nghiệp vụ, phiên đăng nhập và kết nối </w:t>
      </w:r>
      <w:r>
        <w:rPr>
          <w:rFonts w:ascii="Consolas" w:eastAsia="Consolas" w:hAnsi="Consolas"/>
          <w:color w:val="000000"/>
          <w:sz w:val="23"/>
        </w:rPr>
        <w:t>postgres:5432</w:t>
      </w:r>
      <w:r>
        <w:rPr>
          <w:rFonts w:ascii="Times New Roman" w:eastAsia="Times New Roman" w:hAnsi="Times New Roman"/>
          <w:color w:val="000000"/>
          <w:sz w:val="26"/>
        </w:rPr>
        <w:t xml:space="preserve"> qua mạng </w:t>
      </w:r>
      <w:r>
        <w:rPr>
          <w:rFonts w:ascii="Consolas" w:eastAsia="Consolas" w:hAnsi="Consolas"/>
          <w:color w:val="000000"/>
          <w:sz w:val="23"/>
        </w:rPr>
        <w:t>db</w:t>
      </w:r>
      <w:r>
        <w:rPr>
          <w:rFonts w:ascii="Times New Roman" w:eastAsia="Times New Roman" w:hAnsi="Times New Roman"/>
          <w:color w:val="000000"/>
          <w:sz w:val="26"/>
        </w:rPr>
        <w:t xml:space="preserve"> nội bộ. Job </w:t>
      </w:r>
      <w:r>
        <w:rPr>
          <w:rFonts w:ascii="Consolas" w:eastAsia="Consolas" w:hAnsi="Consolas"/>
          <w:color w:val="000000"/>
          <w:sz w:val="23"/>
        </w:rPr>
        <w:t>migrate</w:t>
      </w:r>
      <w:r>
        <w:rPr>
          <w:rFonts w:ascii="Times New Roman" w:eastAsia="Times New Roman" w:hAnsi="Times New Roman"/>
          <w:color w:val="000000"/>
          <w:sz w:val="26"/>
        </w:rPr>
        <w:t xml:space="preserve"> áp dụng schema v1/v2/v3 và tạo các role cơ sở dữ liệu trước khi app khởi động. pgAdmin là công cụ quản trị DB trực quan, chỉ mở trên </w:t>
      </w:r>
      <w:r>
        <w:rPr>
          <w:rFonts w:ascii="Consolas" w:eastAsia="Consolas" w:hAnsi="Consolas"/>
          <w:color w:val="000000"/>
          <w:sz w:val="23"/>
        </w:rPr>
        <w:t>127.0.0.1:5050</w:t>
      </w:r>
      <w:r>
        <w:rPr>
          <w:rFonts w:ascii="Times New Roman" w:eastAsia="Times New Roman" w:hAnsi="Times New Roman"/>
          <w:color w:val="000000"/>
          <w:sz w:val="26"/>
        </w:rPr>
        <w:t>. PostgreSQL không publish cổng ra máy host.</w:t>
      </w:r>
    </w:p>
    <w:p w14:paraId="0CA81851" w14:textId="77777777" w:rsidR="00121C5F" w:rsidRDefault="00990805">
      <w:pPr>
        <w:pStyle w:val="ListBullet"/>
        <w:spacing w:after="80"/>
        <w:jc w:val="both"/>
      </w:pPr>
      <w:r>
        <w:rPr>
          <w:rFonts w:ascii="Times New Roman" w:eastAsia="Times New Roman" w:hAnsi="Times New Roman"/>
          <w:b/>
          <w:color w:val="000000"/>
          <w:sz w:val="26"/>
        </w:rPr>
        <w:t>Giám sát Metrics (Prometheus + Grafana):</w:t>
      </w:r>
      <w:r>
        <w:rPr>
          <w:rFonts w:ascii="Times New Roman" w:eastAsia="Times New Roman" w:hAnsi="Times New Roman"/>
          <w:color w:val="000000"/>
          <w:sz w:val="26"/>
        </w:rPr>
        <w:t xml:space="preserve"> Prometheus chủ động scrape mỗi 15 giây năm job: chính nó, endpoint </w:t>
      </w:r>
      <w:r>
        <w:rPr>
          <w:rFonts w:ascii="Consolas" w:eastAsia="Consolas" w:hAnsi="Consolas"/>
          <w:color w:val="000000"/>
          <w:sz w:val="23"/>
        </w:rPr>
        <w:t>/metrics</w:t>
      </w:r>
      <w:r>
        <w:rPr>
          <w:rFonts w:ascii="Times New Roman" w:eastAsia="Times New Roman" w:hAnsi="Times New Roman"/>
          <w:color w:val="000000"/>
          <w:sz w:val="26"/>
        </w:rPr>
        <w:t xml:space="preserve"> của app, </w:t>
      </w:r>
      <w:r>
        <w:rPr>
          <w:rFonts w:ascii="Consolas" w:eastAsia="Consolas" w:hAnsi="Consolas"/>
          <w:color w:val="000000"/>
          <w:sz w:val="23"/>
        </w:rPr>
        <w:t>nginx-exporter</w:t>
      </w:r>
      <w:r>
        <w:rPr>
          <w:rFonts w:ascii="Times New Roman" w:eastAsia="Times New Roman" w:hAnsi="Times New Roman"/>
          <w:color w:val="000000"/>
          <w:sz w:val="26"/>
        </w:rPr>
        <w:t xml:space="preserve">, </w:t>
      </w:r>
      <w:r>
        <w:rPr>
          <w:rFonts w:ascii="Consolas" w:eastAsia="Consolas" w:hAnsi="Consolas"/>
          <w:color w:val="000000"/>
          <w:sz w:val="23"/>
        </w:rPr>
        <w:t>postgres-exporter</w:t>
      </w:r>
      <w:r>
        <w:rPr>
          <w:rFonts w:ascii="Times New Roman" w:eastAsia="Times New Roman" w:hAnsi="Times New Roman"/>
          <w:color w:val="000000"/>
          <w:sz w:val="26"/>
        </w:rPr>
        <w:t xml:space="preserve"> và </w:t>
      </w:r>
      <w:r>
        <w:rPr>
          <w:rFonts w:ascii="Consolas" w:eastAsia="Consolas" w:hAnsi="Consolas"/>
          <w:color w:val="000000"/>
          <w:sz w:val="23"/>
        </w:rPr>
        <w:t>cadvisor</w:t>
      </w:r>
      <w:r>
        <w:rPr>
          <w:rFonts w:ascii="Times New Roman" w:eastAsia="Times New Roman" w:hAnsi="Times New Roman"/>
          <w:color w:val="000000"/>
          <w:sz w:val="26"/>
        </w:rPr>
        <w:t xml:space="preserve"> (CPU/RAM/Network của từng container). Grafana đọc dữ liệu bằng PromQL và hiển thị dashboard được cấp sẵn (provisioning).</w:t>
      </w:r>
    </w:p>
    <w:p w14:paraId="27B99858" w14:textId="77777777" w:rsidR="00121C5F" w:rsidRDefault="00990805">
      <w:pPr>
        <w:pStyle w:val="ListBullet"/>
        <w:spacing w:after="80"/>
        <w:jc w:val="both"/>
      </w:pPr>
      <w:r>
        <w:rPr>
          <w:rFonts w:ascii="Times New Roman" w:eastAsia="Times New Roman" w:hAnsi="Times New Roman"/>
          <w:b/>
          <w:color w:val="000000"/>
          <w:sz w:val="26"/>
        </w:rPr>
        <w:t>Quản lý Log tập trung (Loki + Promtail):</w:t>
      </w:r>
      <w:r>
        <w:rPr>
          <w:rFonts w:ascii="Times New Roman" w:eastAsia="Times New Roman" w:hAnsi="Times New Roman"/>
          <w:color w:val="000000"/>
          <w:sz w:val="26"/>
        </w:rPr>
        <w:t xml:space="preserve"> app, Nginx và PostgreSQL ghi log ra ba volume riêng; Promtail đọc các file này ở chế độ chỉ đọc, gắn nhãn </w:t>
      </w:r>
      <w:r>
        <w:rPr>
          <w:rFonts w:ascii="Consolas" w:eastAsia="Consolas" w:hAnsi="Consolas"/>
          <w:color w:val="000000"/>
          <w:sz w:val="23"/>
        </w:rPr>
        <w:lastRenderedPageBreak/>
        <w:t>service</w:t>
      </w:r>
      <w:r>
        <w:rPr>
          <w:rFonts w:ascii="Times New Roman" w:eastAsia="Times New Roman" w:hAnsi="Times New Roman"/>
          <w:color w:val="000000"/>
          <w:sz w:val="26"/>
        </w:rPr>
        <w:t>/</w:t>
      </w:r>
      <w:r>
        <w:rPr>
          <w:rFonts w:ascii="Consolas" w:eastAsia="Consolas" w:hAnsi="Consolas"/>
          <w:color w:val="000000"/>
          <w:sz w:val="23"/>
        </w:rPr>
        <w:t>environment</w:t>
      </w:r>
      <w:r>
        <w:rPr>
          <w:rFonts w:ascii="Times New Roman" w:eastAsia="Times New Roman" w:hAnsi="Times New Roman"/>
          <w:color w:val="000000"/>
          <w:sz w:val="26"/>
        </w:rPr>
        <w:t>, phân tích thời gian sự kiện rồi đẩy về Loki. Quản trị viên tra cứu log trong Grafana Explore bằng LogQL.</w:t>
      </w:r>
    </w:p>
    <w:p w14:paraId="1616354C" w14:textId="77777777" w:rsidR="00121C5F" w:rsidRDefault="00990805">
      <w:pPr>
        <w:keepNext/>
        <w:spacing w:before="120" w:after="40"/>
        <w:jc w:val="center"/>
      </w:pPr>
      <w:r>
        <w:rPr>
          <w:noProof/>
        </w:rPr>
        <w:drawing>
          <wp:inline distT="0" distB="0" distL="0" distR="0" wp14:anchorId="4E62E55F" wp14:editId="4306543D">
            <wp:extent cx="5220000" cy="66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full-system-architecture.png"/>
                    <pic:cNvPicPr/>
                  </pic:nvPicPr>
                  <pic:blipFill>
                    <a:blip r:embed="rId9"/>
                    <a:stretch>
                      <a:fillRect/>
                    </a:stretch>
                  </pic:blipFill>
                  <pic:spPr>
                    <a:xfrm>
                      <a:off x="0" y="0"/>
                      <a:ext cx="5220000" cy="6612000"/>
                    </a:xfrm>
                    <a:prstGeom prst="rect">
                      <a:avLst/>
                    </a:prstGeom>
                  </pic:spPr>
                </pic:pic>
              </a:graphicData>
            </a:graphic>
          </wp:inline>
        </w:drawing>
      </w:r>
    </w:p>
    <w:p w14:paraId="6D076977" w14:textId="371CD89B" w:rsidR="00121C5F" w:rsidRDefault="00990805">
      <w:pPr>
        <w:spacing w:after="60"/>
        <w:jc w:val="center"/>
      </w:pPr>
      <w:bookmarkStart w:id="2" w:name="_Toc243788309"/>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w:t>
      </w:r>
      <w:r>
        <w:rPr>
          <w:rFonts w:ascii="Times New Roman" w:eastAsia="Times New Roman" w:hAnsi="Times New Roman"/>
          <w:color w:val="000000"/>
        </w:rPr>
        <w:fldChar w:fldCharType="end"/>
      </w:r>
      <w:r>
        <w:rPr>
          <w:rFonts w:ascii="Times New Roman" w:eastAsia="Times New Roman" w:hAnsi="Times New Roman"/>
          <w:i/>
          <w:color w:val="000000"/>
          <w:sz w:val="24"/>
        </w:rPr>
        <w:t>. Sơ đồ kiến trúc tổng thể 13 service Docker Compose</w:t>
      </w:r>
      <w:bookmarkEnd w:id="2"/>
    </w:p>
    <w:p w14:paraId="5065F7A9" w14:textId="77777777" w:rsidR="00121C5F" w:rsidRDefault="00990805">
      <w:pPr>
        <w:spacing w:after="120"/>
      </w:pPr>
      <w:r>
        <w:rPr>
          <w:rFonts w:ascii="Times New Roman" w:eastAsia="Times New Roman" w:hAnsi="Times New Roman"/>
          <w:i/>
          <w:color w:val="000000"/>
          <w:sz w:val="21"/>
        </w:rPr>
        <w:t>Nguồn: tác giả dựng theo source/config.</w:t>
      </w:r>
    </w:p>
    <w:p w14:paraId="72DAEAEE" w14:textId="754CA8FE" w:rsidR="00121C5F" w:rsidRDefault="00990805">
      <w:pPr>
        <w:keepNext/>
        <w:spacing w:before="120" w:after="60"/>
        <w:jc w:val="center"/>
      </w:pPr>
      <w:bookmarkStart w:id="3" w:name="_Toc243788323"/>
      <w:r>
        <w:rPr>
          <w:rFonts w:ascii="Times New Roman" w:eastAsia="Times New Roman" w:hAnsi="Times New Roman"/>
          <w:b/>
          <w:color w:val="000000"/>
          <w:sz w:val="24"/>
        </w:rPr>
        <w:lastRenderedPageBreak/>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w:t>
      </w:r>
      <w:r>
        <w:rPr>
          <w:rFonts w:ascii="Times New Roman" w:eastAsia="Times New Roman" w:hAnsi="Times New Roman"/>
          <w:color w:val="000000"/>
        </w:rPr>
        <w:fldChar w:fldCharType="end"/>
      </w:r>
      <w:r>
        <w:rPr>
          <w:rFonts w:ascii="Times New Roman" w:eastAsia="Times New Roman" w:hAnsi="Times New Roman"/>
          <w:b/>
          <w:color w:val="000000"/>
          <w:sz w:val="24"/>
        </w:rPr>
        <w:t>. Danh sách 13 service trong compose.yaml</w:t>
      </w:r>
      <w:bookmarkEnd w:id="3"/>
    </w:p>
    <w:tbl>
      <w:tblPr>
        <w:tblStyle w:val="TableGrid"/>
        <w:tblW w:w="0" w:type="auto"/>
        <w:jc w:val="center"/>
        <w:tblLayout w:type="fixed"/>
        <w:tblLook w:val="04A0" w:firstRow="1" w:lastRow="0" w:firstColumn="1" w:lastColumn="0" w:noHBand="0" w:noVBand="1"/>
      </w:tblPr>
      <w:tblGrid>
        <w:gridCol w:w="1701"/>
        <w:gridCol w:w="2608"/>
        <w:gridCol w:w="2041"/>
        <w:gridCol w:w="2721"/>
      </w:tblGrid>
      <w:tr w:rsidR="00121C5F" w14:paraId="3E530D97" w14:textId="77777777">
        <w:trPr>
          <w:cantSplit/>
          <w:tblHeader/>
          <w:jc w:val="center"/>
        </w:trPr>
        <w:tc>
          <w:tcPr>
            <w:tcW w:w="1701" w:type="dxa"/>
            <w:shd w:val="clear" w:color="auto" w:fill="DCE6F1"/>
          </w:tcPr>
          <w:p w14:paraId="537392D0" w14:textId="77777777" w:rsidR="00121C5F" w:rsidRDefault="00990805">
            <w:pPr>
              <w:keepNext/>
              <w:spacing w:after="40"/>
            </w:pPr>
            <w:r>
              <w:rPr>
                <w:rFonts w:ascii="Times New Roman" w:eastAsia="Times New Roman" w:hAnsi="Times New Roman"/>
                <w:b/>
                <w:color w:val="000000"/>
              </w:rPr>
              <w:t>Service</w:t>
            </w:r>
          </w:p>
        </w:tc>
        <w:tc>
          <w:tcPr>
            <w:tcW w:w="2608" w:type="dxa"/>
            <w:shd w:val="clear" w:color="auto" w:fill="DCE6F1"/>
          </w:tcPr>
          <w:p w14:paraId="13D41433" w14:textId="77777777" w:rsidR="00121C5F" w:rsidRDefault="00990805">
            <w:pPr>
              <w:keepNext/>
              <w:spacing w:after="40"/>
            </w:pPr>
            <w:r>
              <w:rPr>
                <w:rFonts w:ascii="Times New Roman" w:eastAsia="Times New Roman" w:hAnsi="Times New Roman"/>
                <w:b/>
                <w:color w:val="000000"/>
              </w:rPr>
              <w:t>Image (pin digest)</w:t>
            </w:r>
          </w:p>
        </w:tc>
        <w:tc>
          <w:tcPr>
            <w:tcW w:w="2041" w:type="dxa"/>
            <w:shd w:val="clear" w:color="auto" w:fill="DCE6F1"/>
          </w:tcPr>
          <w:p w14:paraId="4A17ABD0" w14:textId="77777777" w:rsidR="00121C5F" w:rsidRDefault="00990805">
            <w:pPr>
              <w:keepNext/>
              <w:spacing w:after="40"/>
            </w:pPr>
            <w:r>
              <w:rPr>
                <w:rFonts w:ascii="Times New Roman" w:eastAsia="Times New Roman" w:hAnsi="Times New Roman"/>
                <w:b/>
                <w:color w:val="000000"/>
              </w:rPr>
              <w:t>Mạng</w:t>
            </w:r>
          </w:p>
        </w:tc>
        <w:tc>
          <w:tcPr>
            <w:tcW w:w="2721" w:type="dxa"/>
            <w:shd w:val="clear" w:color="auto" w:fill="DCE6F1"/>
          </w:tcPr>
          <w:p w14:paraId="092728C0" w14:textId="77777777" w:rsidR="00121C5F" w:rsidRDefault="00990805">
            <w:pPr>
              <w:keepNext/>
              <w:spacing w:after="40"/>
            </w:pPr>
            <w:r>
              <w:rPr>
                <w:rFonts w:ascii="Times New Roman" w:eastAsia="Times New Roman" w:hAnsi="Times New Roman"/>
                <w:b/>
                <w:color w:val="000000"/>
              </w:rPr>
              <w:t>Vai trò / truy cập</w:t>
            </w:r>
          </w:p>
        </w:tc>
      </w:tr>
      <w:tr w:rsidR="00121C5F" w14:paraId="3E6FCF43" w14:textId="77777777">
        <w:trPr>
          <w:cantSplit/>
          <w:jc w:val="center"/>
        </w:trPr>
        <w:tc>
          <w:tcPr>
            <w:tcW w:w="1701" w:type="dxa"/>
          </w:tcPr>
          <w:p w14:paraId="133D2A68" w14:textId="77777777" w:rsidR="00121C5F" w:rsidRDefault="00990805">
            <w:pPr>
              <w:spacing w:after="40"/>
            </w:pPr>
            <w:r>
              <w:rPr>
                <w:rFonts w:ascii="Times New Roman" w:eastAsia="Times New Roman" w:hAnsi="Times New Roman"/>
                <w:color w:val="000000"/>
              </w:rPr>
              <w:t>log-init</w:t>
            </w:r>
          </w:p>
        </w:tc>
        <w:tc>
          <w:tcPr>
            <w:tcW w:w="2608" w:type="dxa"/>
          </w:tcPr>
          <w:p w14:paraId="2C909560" w14:textId="77777777" w:rsidR="00121C5F" w:rsidRDefault="00990805">
            <w:pPr>
              <w:spacing w:after="40"/>
            </w:pPr>
            <w:r>
              <w:rPr>
                <w:rFonts w:ascii="Times New Roman" w:eastAsia="Times New Roman" w:hAnsi="Times New Roman"/>
                <w:color w:val="000000"/>
              </w:rPr>
              <w:t>busybox 1.37.0</w:t>
            </w:r>
          </w:p>
        </w:tc>
        <w:tc>
          <w:tcPr>
            <w:tcW w:w="2041" w:type="dxa"/>
          </w:tcPr>
          <w:p w14:paraId="41BF4331" w14:textId="77777777" w:rsidR="00121C5F" w:rsidRDefault="00990805">
            <w:pPr>
              <w:spacing w:after="40"/>
            </w:pPr>
            <w:r>
              <w:rPr>
                <w:rFonts w:ascii="Times New Roman" w:eastAsia="Times New Roman" w:hAnsi="Times New Roman"/>
                <w:color w:val="000000"/>
              </w:rPr>
              <w:t>none</w:t>
            </w:r>
          </w:p>
        </w:tc>
        <w:tc>
          <w:tcPr>
            <w:tcW w:w="2721" w:type="dxa"/>
          </w:tcPr>
          <w:p w14:paraId="618174EF" w14:textId="77777777" w:rsidR="00121C5F" w:rsidRDefault="00990805">
            <w:pPr>
              <w:spacing w:after="40"/>
            </w:pPr>
            <w:r>
              <w:rPr>
                <w:rFonts w:ascii="Times New Roman" w:eastAsia="Times New Roman" w:hAnsi="Times New Roman"/>
                <w:color w:val="000000"/>
              </w:rPr>
              <w:t>Job cấp quyền thư mục log, Exited 0</w:t>
            </w:r>
          </w:p>
        </w:tc>
      </w:tr>
      <w:tr w:rsidR="00121C5F" w14:paraId="2B6137A4" w14:textId="77777777">
        <w:trPr>
          <w:cantSplit/>
          <w:jc w:val="center"/>
        </w:trPr>
        <w:tc>
          <w:tcPr>
            <w:tcW w:w="1701" w:type="dxa"/>
          </w:tcPr>
          <w:p w14:paraId="626F2065" w14:textId="77777777" w:rsidR="00121C5F" w:rsidRDefault="00990805">
            <w:pPr>
              <w:spacing w:after="40"/>
            </w:pPr>
            <w:r>
              <w:rPr>
                <w:rFonts w:ascii="Times New Roman" w:eastAsia="Times New Roman" w:hAnsi="Times New Roman"/>
                <w:color w:val="000000"/>
              </w:rPr>
              <w:t>postgres</w:t>
            </w:r>
          </w:p>
        </w:tc>
        <w:tc>
          <w:tcPr>
            <w:tcW w:w="2608" w:type="dxa"/>
          </w:tcPr>
          <w:p w14:paraId="5C3AA179" w14:textId="77777777" w:rsidR="00121C5F" w:rsidRDefault="00990805">
            <w:pPr>
              <w:spacing w:after="40"/>
            </w:pPr>
            <w:r>
              <w:rPr>
                <w:rFonts w:ascii="Times New Roman" w:eastAsia="Times New Roman" w:hAnsi="Times New Roman"/>
                <w:color w:val="000000"/>
              </w:rPr>
              <w:t>postgres:17-bookworm</w:t>
            </w:r>
          </w:p>
        </w:tc>
        <w:tc>
          <w:tcPr>
            <w:tcW w:w="2041" w:type="dxa"/>
          </w:tcPr>
          <w:p w14:paraId="5051968B" w14:textId="77777777" w:rsidR="00121C5F" w:rsidRDefault="00990805">
            <w:pPr>
              <w:spacing w:after="40"/>
            </w:pPr>
            <w:r>
              <w:rPr>
                <w:rFonts w:ascii="Times New Roman" w:eastAsia="Times New Roman" w:hAnsi="Times New Roman"/>
                <w:color w:val="000000"/>
              </w:rPr>
              <w:t>db</w:t>
            </w:r>
          </w:p>
        </w:tc>
        <w:tc>
          <w:tcPr>
            <w:tcW w:w="2721" w:type="dxa"/>
          </w:tcPr>
          <w:p w14:paraId="65092870" w14:textId="77777777" w:rsidR="00121C5F" w:rsidRDefault="00990805">
            <w:pPr>
              <w:spacing w:after="40"/>
            </w:pPr>
            <w:r>
              <w:rPr>
                <w:rFonts w:ascii="Times New Roman" w:eastAsia="Times New Roman" w:hAnsi="Times New Roman"/>
                <w:color w:val="000000"/>
              </w:rPr>
              <w:t>Lưu dữ liệu nghiệp vụ và session; không publish</w:t>
            </w:r>
          </w:p>
        </w:tc>
      </w:tr>
      <w:tr w:rsidR="00121C5F" w14:paraId="0E35349E" w14:textId="77777777">
        <w:trPr>
          <w:cantSplit/>
          <w:jc w:val="center"/>
        </w:trPr>
        <w:tc>
          <w:tcPr>
            <w:tcW w:w="1701" w:type="dxa"/>
          </w:tcPr>
          <w:p w14:paraId="4BA05815" w14:textId="77777777" w:rsidR="00121C5F" w:rsidRDefault="00990805">
            <w:pPr>
              <w:spacing w:after="40"/>
            </w:pPr>
            <w:r>
              <w:rPr>
                <w:rFonts w:ascii="Times New Roman" w:eastAsia="Times New Roman" w:hAnsi="Times New Roman"/>
                <w:color w:val="000000"/>
              </w:rPr>
              <w:t>migrate</w:t>
            </w:r>
          </w:p>
        </w:tc>
        <w:tc>
          <w:tcPr>
            <w:tcW w:w="2608" w:type="dxa"/>
          </w:tcPr>
          <w:p w14:paraId="615FFEBC" w14:textId="77777777" w:rsidR="00121C5F" w:rsidRDefault="00990805">
            <w:pPr>
              <w:spacing w:after="40"/>
            </w:pPr>
            <w:r>
              <w:rPr>
                <w:rFonts w:ascii="Times New Roman" w:eastAsia="Times New Roman" w:hAnsi="Times New Roman"/>
                <w:color w:val="000000"/>
              </w:rPr>
              <w:t>manh-appointment:local</w:t>
            </w:r>
          </w:p>
        </w:tc>
        <w:tc>
          <w:tcPr>
            <w:tcW w:w="2041" w:type="dxa"/>
          </w:tcPr>
          <w:p w14:paraId="3ABC5BB9" w14:textId="77777777" w:rsidR="00121C5F" w:rsidRDefault="00990805">
            <w:pPr>
              <w:spacing w:after="40"/>
            </w:pPr>
            <w:r>
              <w:rPr>
                <w:rFonts w:ascii="Times New Roman" w:eastAsia="Times New Roman" w:hAnsi="Times New Roman"/>
                <w:color w:val="000000"/>
              </w:rPr>
              <w:t>db</w:t>
            </w:r>
          </w:p>
        </w:tc>
        <w:tc>
          <w:tcPr>
            <w:tcW w:w="2721" w:type="dxa"/>
          </w:tcPr>
          <w:p w14:paraId="6717917C" w14:textId="77777777" w:rsidR="00121C5F" w:rsidRDefault="00990805">
            <w:pPr>
              <w:spacing w:after="40"/>
            </w:pPr>
            <w:r>
              <w:rPr>
                <w:rFonts w:ascii="Times New Roman" w:eastAsia="Times New Roman" w:hAnsi="Times New Roman"/>
                <w:color w:val="000000"/>
              </w:rPr>
              <w:t>Job áp dụng schema/role, Exited 0</w:t>
            </w:r>
          </w:p>
        </w:tc>
      </w:tr>
      <w:tr w:rsidR="00121C5F" w14:paraId="701DB95B" w14:textId="77777777">
        <w:trPr>
          <w:cantSplit/>
          <w:jc w:val="center"/>
        </w:trPr>
        <w:tc>
          <w:tcPr>
            <w:tcW w:w="1701" w:type="dxa"/>
          </w:tcPr>
          <w:p w14:paraId="2A303A76" w14:textId="77777777" w:rsidR="00121C5F" w:rsidRDefault="00990805">
            <w:pPr>
              <w:spacing w:after="40"/>
            </w:pPr>
            <w:r>
              <w:rPr>
                <w:rFonts w:ascii="Times New Roman" w:eastAsia="Times New Roman" w:hAnsi="Times New Roman"/>
                <w:color w:val="000000"/>
              </w:rPr>
              <w:t>app</w:t>
            </w:r>
          </w:p>
        </w:tc>
        <w:tc>
          <w:tcPr>
            <w:tcW w:w="2608" w:type="dxa"/>
          </w:tcPr>
          <w:p w14:paraId="173F8907" w14:textId="77777777" w:rsidR="00121C5F" w:rsidRDefault="00990805">
            <w:pPr>
              <w:spacing w:after="40"/>
            </w:pPr>
            <w:r>
              <w:rPr>
                <w:rFonts w:ascii="Times New Roman" w:eastAsia="Times New Roman" w:hAnsi="Times New Roman"/>
                <w:color w:val="000000"/>
              </w:rPr>
              <w:t>manh-appointment:local</w:t>
            </w:r>
          </w:p>
        </w:tc>
        <w:tc>
          <w:tcPr>
            <w:tcW w:w="2041" w:type="dxa"/>
          </w:tcPr>
          <w:p w14:paraId="7B7881F1" w14:textId="77777777" w:rsidR="00121C5F" w:rsidRDefault="00990805">
            <w:pPr>
              <w:spacing w:after="40"/>
            </w:pPr>
            <w:r>
              <w:rPr>
                <w:rFonts w:ascii="Times New Roman" w:eastAsia="Times New Roman" w:hAnsi="Times New Roman"/>
                <w:color w:val="000000"/>
              </w:rPr>
              <w:t>frontend, db, monitoring</w:t>
            </w:r>
          </w:p>
        </w:tc>
        <w:tc>
          <w:tcPr>
            <w:tcW w:w="2721" w:type="dxa"/>
          </w:tcPr>
          <w:p w14:paraId="591E07CA" w14:textId="77777777" w:rsidR="00121C5F" w:rsidRDefault="00990805">
            <w:pPr>
              <w:spacing w:after="40"/>
            </w:pPr>
            <w:r>
              <w:rPr>
                <w:rFonts w:ascii="Times New Roman" w:eastAsia="Times New Roman" w:hAnsi="Times New Roman"/>
                <w:color w:val="000000"/>
              </w:rPr>
              <w:t xml:space="preserve">Express/EJS, </w:t>
            </w:r>
            <w:r>
              <w:rPr>
                <w:rFonts w:ascii="Consolas" w:eastAsia="Consolas" w:hAnsi="Consolas"/>
                <w:color w:val="000000"/>
                <w:sz w:val="19"/>
              </w:rPr>
              <w:t>app:3000</w:t>
            </w:r>
            <w:r>
              <w:rPr>
                <w:rFonts w:ascii="Times New Roman" w:eastAsia="Times New Roman" w:hAnsi="Times New Roman"/>
                <w:color w:val="000000"/>
              </w:rPr>
              <w:t xml:space="preserve">, </w:t>
            </w:r>
            <w:r>
              <w:rPr>
                <w:rFonts w:ascii="Consolas" w:eastAsia="Consolas" w:hAnsi="Consolas"/>
                <w:color w:val="000000"/>
                <w:sz w:val="19"/>
              </w:rPr>
              <w:t>/metrics</w:t>
            </w:r>
          </w:p>
        </w:tc>
      </w:tr>
      <w:tr w:rsidR="00121C5F" w14:paraId="3E4332E0" w14:textId="77777777">
        <w:trPr>
          <w:cantSplit/>
          <w:jc w:val="center"/>
        </w:trPr>
        <w:tc>
          <w:tcPr>
            <w:tcW w:w="1701" w:type="dxa"/>
          </w:tcPr>
          <w:p w14:paraId="3F5CC441" w14:textId="77777777" w:rsidR="00121C5F" w:rsidRDefault="00990805">
            <w:pPr>
              <w:spacing w:after="40"/>
            </w:pPr>
            <w:r>
              <w:rPr>
                <w:rFonts w:ascii="Times New Roman" w:eastAsia="Times New Roman" w:hAnsi="Times New Roman"/>
                <w:color w:val="000000"/>
              </w:rPr>
              <w:t>nginx</w:t>
            </w:r>
          </w:p>
        </w:tc>
        <w:tc>
          <w:tcPr>
            <w:tcW w:w="2608" w:type="dxa"/>
          </w:tcPr>
          <w:p w14:paraId="64E1D68A" w14:textId="77777777" w:rsidR="00121C5F" w:rsidRDefault="00990805">
            <w:pPr>
              <w:spacing w:after="40"/>
            </w:pPr>
            <w:r>
              <w:rPr>
                <w:rFonts w:ascii="Times New Roman" w:eastAsia="Times New Roman" w:hAnsi="Times New Roman"/>
                <w:color w:val="000000"/>
              </w:rPr>
              <w:t>nginx-unprivileged stable-alpine</w:t>
            </w:r>
          </w:p>
        </w:tc>
        <w:tc>
          <w:tcPr>
            <w:tcW w:w="2041" w:type="dxa"/>
          </w:tcPr>
          <w:p w14:paraId="46F05FAC" w14:textId="77777777" w:rsidR="00121C5F" w:rsidRDefault="00990805">
            <w:pPr>
              <w:spacing w:after="40"/>
            </w:pPr>
            <w:r>
              <w:rPr>
                <w:rFonts w:ascii="Times New Roman" w:eastAsia="Times New Roman" w:hAnsi="Times New Roman"/>
                <w:color w:val="000000"/>
              </w:rPr>
              <w:t>frontend, monitoring</w:t>
            </w:r>
          </w:p>
        </w:tc>
        <w:tc>
          <w:tcPr>
            <w:tcW w:w="2721" w:type="dxa"/>
          </w:tcPr>
          <w:p w14:paraId="0E9326C6" w14:textId="77777777" w:rsidR="00121C5F" w:rsidRDefault="00990805">
            <w:pPr>
              <w:spacing w:after="40"/>
            </w:pPr>
            <w:r>
              <w:rPr>
                <w:rFonts w:ascii="Times New Roman" w:eastAsia="Times New Roman" w:hAnsi="Times New Roman"/>
                <w:color w:val="000000"/>
              </w:rPr>
              <w:t>TLS + proxy, host 443/8080</w:t>
            </w:r>
          </w:p>
        </w:tc>
      </w:tr>
      <w:tr w:rsidR="00121C5F" w14:paraId="40BE7275" w14:textId="77777777">
        <w:trPr>
          <w:cantSplit/>
          <w:jc w:val="center"/>
        </w:trPr>
        <w:tc>
          <w:tcPr>
            <w:tcW w:w="1701" w:type="dxa"/>
          </w:tcPr>
          <w:p w14:paraId="33039703" w14:textId="77777777" w:rsidR="00121C5F" w:rsidRDefault="00990805">
            <w:pPr>
              <w:spacing w:after="40"/>
            </w:pPr>
            <w:r>
              <w:rPr>
                <w:rFonts w:ascii="Times New Roman" w:eastAsia="Times New Roman" w:hAnsi="Times New Roman"/>
                <w:color w:val="000000"/>
              </w:rPr>
              <w:t>pgadmin</w:t>
            </w:r>
          </w:p>
        </w:tc>
        <w:tc>
          <w:tcPr>
            <w:tcW w:w="2608" w:type="dxa"/>
          </w:tcPr>
          <w:p w14:paraId="2BC52D8D" w14:textId="77777777" w:rsidR="00121C5F" w:rsidRDefault="00990805">
            <w:pPr>
              <w:spacing w:after="40"/>
            </w:pPr>
            <w:r>
              <w:rPr>
                <w:rFonts w:ascii="Times New Roman" w:eastAsia="Times New Roman" w:hAnsi="Times New Roman"/>
                <w:color w:val="000000"/>
              </w:rPr>
              <w:t>dpage/pgadmin4:9</w:t>
            </w:r>
          </w:p>
        </w:tc>
        <w:tc>
          <w:tcPr>
            <w:tcW w:w="2041" w:type="dxa"/>
          </w:tcPr>
          <w:p w14:paraId="46713D6F" w14:textId="77777777" w:rsidR="00121C5F" w:rsidRDefault="00990805">
            <w:pPr>
              <w:spacing w:after="40"/>
            </w:pPr>
            <w:r>
              <w:rPr>
                <w:rFonts w:ascii="Times New Roman" w:eastAsia="Times New Roman" w:hAnsi="Times New Roman"/>
                <w:color w:val="000000"/>
              </w:rPr>
              <w:t>db, management</w:t>
            </w:r>
          </w:p>
        </w:tc>
        <w:tc>
          <w:tcPr>
            <w:tcW w:w="2721" w:type="dxa"/>
          </w:tcPr>
          <w:p w14:paraId="014EA28B" w14:textId="77777777" w:rsidR="00121C5F" w:rsidRDefault="00990805">
            <w:pPr>
              <w:spacing w:after="40"/>
            </w:pPr>
            <w:r>
              <w:rPr>
                <w:rFonts w:ascii="Times New Roman" w:eastAsia="Times New Roman" w:hAnsi="Times New Roman"/>
                <w:color w:val="000000"/>
              </w:rPr>
              <w:t>Quản trị DB, host 5050</w:t>
            </w:r>
          </w:p>
        </w:tc>
      </w:tr>
      <w:tr w:rsidR="00121C5F" w14:paraId="1E4DD2D6" w14:textId="77777777">
        <w:trPr>
          <w:cantSplit/>
          <w:jc w:val="center"/>
        </w:trPr>
        <w:tc>
          <w:tcPr>
            <w:tcW w:w="1701" w:type="dxa"/>
          </w:tcPr>
          <w:p w14:paraId="6539C2AD" w14:textId="77777777" w:rsidR="00121C5F" w:rsidRDefault="00990805">
            <w:pPr>
              <w:spacing w:after="40"/>
            </w:pPr>
            <w:r>
              <w:rPr>
                <w:rFonts w:ascii="Times New Roman" w:eastAsia="Times New Roman" w:hAnsi="Times New Roman"/>
                <w:color w:val="000000"/>
              </w:rPr>
              <w:t>postgres-exporter</w:t>
            </w:r>
          </w:p>
        </w:tc>
        <w:tc>
          <w:tcPr>
            <w:tcW w:w="2608" w:type="dxa"/>
          </w:tcPr>
          <w:p w14:paraId="73EE59C9" w14:textId="77777777" w:rsidR="00121C5F" w:rsidRDefault="00990805">
            <w:pPr>
              <w:spacing w:after="40"/>
            </w:pPr>
            <w:r>
              <w:rPr>
                <w:rFonts w:ascii="Times New Roman" w:eastAsia="Times New Roman" w:hAnsi="Times New Roman"/>
                <w:color w:val="000000"/>
              </w:rPr>
              <w:t>postgres-exporter v0.17.1</w:t>
            </w:r>
          </w:p>
        </w:tc>
        <w:tc>
          <w:tcPr>
            <w:tcW w:w="2041" w:type="dxa"/>
          </w:tcPr>
          <w:p w14:paraId="19F7664A" w14:textId="77777777" w:rsidR="00121C5F" w:rsidRDefault="00990805">
            <w:pPr>
              <w:spacing w:after="40"/>
            </w:pPr>
            <w:r>
              <w:rPr>
                <w:rFonts w:ascii="Times New Roman" w:eastAsia="Times New Roman" w:hAnsi="Times New Roman"/>
                <w:color w:val="000000"/>
              </w:rPr>
              <w:t>db, monitoring</w:t>
            </w:r>
          </w:p>
        </w:tc>
        <w:tc>
          <w:tcPr>
            <w:tcW w:w="2721" w:type="dxa"/>
          </w:tcPr>
          <w:p w14:paraId="431BD882" w14:textId="77777777" w:rsidR="00121C5F" w:rsidRDefault="00990805">
            <w:pPr>
              <w:spacing w:after="40"/>
            </w:pPr>
            <w:r>
              <w:rPr>
                <w:rFonts w:ascii="Times New Roman" w:eastAsia="Times New Roman" w:hAnsi="Times New Roman"/>
                <w:color w:val="000000"/>
              </w:rPr>
              <w:t>Metrics PostgreSQL :9187</w:t>
            </w:r>
          </w:p>
        </w:tc>
      </w:tr>
      <w:tr w:rsidR="00121C5F" w14:paraId="074B698B" w14:textId="77777777">
        <w:trPr>
          <w:cantSplit/>
          <w:jc w:val="center"/>
        </w:trPr>
        <w:tc>
          <w:tcPr>
            <w:tcW w:w="1701" w:type="dxa"/>
          </w:tcPr>
          <w:p w14:paraId="2A9E2CE4" w14:textId="77777777" w:rsidR="00121C5F" w:rsidRDefault="00990805">
            <w:pPr>
              <w:spacing w:after="40"/>
            </w:pPr>
            <w:r>
              <w:rPr>
                <w:rFonts w:ascii="Times New Roman" w:eastAsia="Times New Roman" w:hAnsi="Times New Roman"/>
                <w:color w:val="000000"/>
              </w:rPr>
              <w:t>nginx-exporter</w:t>
            </w:r>
          </w:p>
        </w:tc>
        <w:tc>
          <w:tcPr>
            <w:tcW w:w="2608" w:type="dxa"/>
          </w:tcPr>
          <w:p w14:paraId="112CF5CE" w14:textId="77777777" w:rsidR="00121C5F" w:rsidRDefault="00990805">
            <w:pPr>
              <w:spacing w:after="40"/>
            </w:pPr>
            <w:r>
              <w:rPr>
                <w:rFonts w:ascii="Times New Roman" w:eastAsia="Times New Roman" w:hAnsi="Times New Roman"/>
                <w:color w:val="000000"/>
              </w:rPr>
              <w:t>nginx-prometheus-exporter 1.5.3</w:t>
            </w:r>
          </w:p>
        </w:tc>
        <w:tc>
          <w:tcPr>
            <w:tcW w:w="2041" w:type="dxa"/>
          </w:tcPr>
          <w:p w14:paraId="04DEA48D" w14:textId="77777777" w:rsidR="00121C5F" w:rsidRDefault="00990805">
            <w:pPr>
              <w:spacing w:after="40"/>
            </w:pPr>
            <w:r>
              <w:rPr>
                <w:rFonts w:ascii="Times New Roman" w:eastAsia="Times New Roman" w:hAnsi="Times New Roman"/>
                <w:color w:val="000000"/>
              </w:rPr>
              <w:t>monitoring</w:t>
            </w:r>
          </w:p>
        </w:tc>
        <w:tc>
          <w:tcPr>
            <w:tcW w:w="2721" w:type="dxa"/>
          </w:tcPr>
          <w:p w14:paraId="6C5B57FD" w14:textId="77777777" w:rsidR="00121C5F" w:rsidRDefault="00990805">
            <w:pPr>
              <w:spacing w:after="40"/>
            </w:pPr>
            <w:r>
              <w:rPr>
                <w:rFonts w:ascii="Times New Roman" w:eastAsia="Times New Roman" w:hAnsi="Times New Roman"/>
                <w:color w:val="000000"/>
              </w:rPr>
              <w:t>Metrics Nginx :9113</w:t>
            </w:r>
          </w:p>
        </w:tc>
      </w:tr>
      <w:tr w:rsidR="00121C5F" w14:paraId="3AEAFA6F" w14:textId="77777777">
        <w:trPr>
          <w:cantSplit/>
          <w:jc w:val="center"/>
        </w:trPr>
        <w:tc>
          <w:tcPr>
            <w:tcW w:w="1701" w:type="dxa"/>
          </w:tcPr>
          <w:p w14:paraId="731CAADF" w14:textId="77777777" w:rsidR="00121C5F" w:rsidRDefault="00990805">
            <w:pPr>
              <w:spacing w:after="40"/>
            </w:pPr>
            <w:r>
              <w:rPr>
                <w:rFonts w:ascii="Times New Roman" w:eastAsia="Times New Roman" w:hAnsi="Times New Roman"/>
                <w:color w:val="000000"/>
              </w:rPr>
              <w:t>cadvisor</w:t>
            </w:r>
          </w:p>
        </w:tc>
        <w:tc>
          <w:tcPr>
            <w:tcW w:w="2608" w:type="dxa"/>
          </w:tcPr>
          <w:p w14:paraId="2DD421C0" w14:textId="77777777" w:rsidR="00121C5F" w:rsidRDefault="00990805">
            <w:pPr>
              <w:spacing w:after="40"/>
            </w:pPr>
            <w:r>
              <w:rPr>
                <w:rFonts w:ascii="Times New Roman" w:eastAsia="Times New Roman" w:hAnsi="Times New Roman"/>
                <w:color w:val="000000"/>
              </w:rPr>
              <w:t>cadvisor 0.55.1</w:t>
            </w:r>
          </w:p>
        </w:tc>
        <w:tc>
          <w:tcPr>
            <w:tcW w:w="2041" w:type="dxa"/>
          </w:tcPr>
          <w:p w14:paraId="3E1F9C97" w14:textId="77777777" w:rsidR="00121C5F" w:rsidRDefault="00990805">
            <w:pPr>
              <w:spacing w:after="40"/>
            </w:pPr>
            <w:r>
              <w:rPr>
                <w:rFonts w:ascii="Times New Roman" w:eastAsia="Times New Roman" w:hAnsi="Times New Roman"/>
                <w:color w:val="000000"/>
              </w:rPr>
              <w:t>monitoring</w:t>
            </w:r>
          </w:p>
        </w:tc>
        <w:tc>
          <w:tcPr>
            <w:tcW w:w="2721" w:type="dxa"/>
          </w:tcPr>
          <w:p w14:paraId="5DC71E87" w14:textId="77777777" w:rsidR="00121C5F" w:rsidRDefault="00990805">
            <w:pPr>
              <w:spacing w:after="40"/>
            </w:pPr>
            <w:r>
              <w:rPr>
                <w:rFonts w:ascii="Times New Roman" w:eastAsia="Times New Roman" w:hAnsi="Times New Roman"/>
                <w:color w:val="000000"/>
              </w:rPr>
              <w:t>Metrics container :8080</w:t>
            </w:r>
          </w:p>
        </w:tc>
      </w:tr>
      <w:tr w:rsidR="00121C5F" w14:paraId="2E5A9ECB" w14:textId="77777777">
        <w:trPr>
          <w:cantSplit/>
          <w:jc w:val="center"/>
        </w:trPr>
        <w:tc>
          <w:tcPr>
            <w:tcW w:w="1701" w:type="dxa"/>
          </w:tcPr>
          <w:p w14:paraId="6396428C" w14:textId="77777777" w:rsidR="00121C5F" w:rsidRDefault="00990805">
            <w:pPr>
              <w:spacing w:after="40"/>
            </w:pPr>
            <w:r>
              <w:rPr>
                <w:rFonts w:ascii="Times New Roman" w:eastAsia="Times New Roman" w:hAnsi="Times New Roman"/>
                <w:color w:val="000000"/>
              </w:rPr>
              <w:t>prometheus</w:t>
            </w:r>
          </w:p>
        </w:tc>
        <w:tc>
          <w:tcPr>
            <w:tcW w:w="2608" w:type="dxa"/>
          </w:tcPr>
          <w:p w14:paraId="1683E6FA" w14:textId="77777777" w:rsidR="00121C5F" w:rsidRDefault="00990805">
            <w:pPr>
              <w:spacing w:after="40"/>
            </w:pPr>
            <w:r>
              <w:rPr>
                <w:rFonts w:ascii="Times New Roman" w:eastAsia="Times New Roman" w:hAnsi="Times New Roman"/>
                <w:color w:val="000000"/>
              </w:rPr>
              <w:t>prom/prometheus v3.5.0</w:t>
            </w:r>
          </w:p>
        </w:tc>
        <w:tc>
          <w:tcPr>
            <w:tcW w:w="2041" w:type="dxa"/>
          </w:tcPr>
          <w:p w14:paraId="5D40D0CC" w14:textId="77777777" w:rsidR="00121C5F" w:rsidRDefault="00990805">
            <w:pPr>
              <w:spacing w:after="40"/>
            </w:pPr>
            <w:r>
              <w:rPr>
                <w:rFonts w:ascii="Times New Roman" w:eastAsia="Times New Roman" w:hAnsi="Times New Roman"/>
                <w:color w:val="000000"/>
              </w:rPr>
              <w:t>monitoring, management</w:t>
            </w:r>
          </w:p>
        </w:tc>
        <w:tc>
          <w:tcPr>
            <w:tcW w:w="2721" w:type="dxa"/>
          </w:tcPr>
          <w:p w14:paraId="1A9702FF" w14:textId="77777777" w:rsidR="00121C5F" w:rsidRDefault="00990805">
            <w:pPr>
              <w:spacing w:after="40"/>
            </w:pPr>
            <w:r>
              <w:rPr>
                <w:rFonts w:ascii="Times New Roman" w:eastAsia="Times New Roman" w:hAnsi="Times New Roman"/>
                <w:color w:val="000000"/>
              </w:rPr>
              <w:t>TSDB, host 9090</w:t>
            </w:r>
          </w:p>
        </w:tc>
      </w:tr>
      <w:tr w:rsidR="00121C5F" w14:paraId="2C24A17F" w14:textId="77777777">
        <w:trPr>
          <w:cantSplit/>
          <w:jc w:val="center"/>
        </w:trPr>
        <w:tc>
          <w:tcPr>
            <w:tcW w:w="1701" w:type="dxa"/>
          </w:tcPr>
          <w:p w14:paraId="658AA763" w14:textId="77777777" w:rsidR="00121C5F" w:rsidRDefault="00990805">
            <w:pPr>
              <w:spacing w:after="40"/>
            </w:pPr>
            <w:r>
              <w:rPr>
                <w:rFonts w:ascii="Times New Roman" w:eastAsia="Times New Roman" w:hAnsi="Times New Roman"/>
                <w:color w:val="000000"/>
              </w:rPr>
              <w:t>grafana</w:t>
            </w:r>
          </w:p>
        </w:tc>
        <w:tc>
          <w:tcPr>
            <w:tcW w:w="2608" w:type="dxa"/>
          </w:tcPr>
          <w:p w14:paraId="13447269" w14:textId="77777777" w:rsidR="00121C5F" w:rsidRDefault="00990805">
            <w:pPr>
              <w:spacing w:after="40"/>
            </w:pPr>
            <w:r>
              <w:rPr>
                <w:rFonts w:ascii="Times New Roman" w:eastAsia="Times New Roman" w:hAnsi="Times New Roman"/>
                <w:color w:val="000000"/>
              </w:rPr>
              <w:t>grafana/grafana 12.1.1</w:t>
            </w:r>
          </w:p>
        </w:tc>
        <w:tc>
          <w:tcPr>
            <w:tcW w:w="2041" w:type="dxa"/>
          </w:tcPr>
          <w:p w14:paraId="43E5D9C5" w14:textId="77777777" w:rsidR="00121C5F" w:rsidRDefault="00990805">
            <w:pPr>
              <w:spacing w:after="40"/>
            </w:pPr>
            <w:r>
              <w:rPr>
                <w:rFonts w:ascii="Times New Roman" w:eastAsia="Times New Roman" w:hAnsi="Times New Roman"/>
                <w:color w:val="000000"/>
              </w:rPr>
              <w:t>monitoring, management</w:t>
            </w:r>
          </w:p>
        </w:tc>
        <w:tc>
          <w:tcPr>
            <w:tcW w:w="2721" w:type="dxa"/>
          </w:tcPr>
          <w:p w14:paraId="63E03A2C" w14:textId="77777777" w:rsidR="00121C5F" w:rsidRDefault="00990805">
            <w:pPr>
              <w:spacing w:after="40"/>
            </w:pPr>
            <w:r>
              <w:rPr>
                <w:rFonts w:ascii="Times New Roman" w:eastAsia="Times New Roman" w:hAnsi="Times New Roman"/>
                <w:color w:val="000000"/>
              </w:rPr>
              <w:t>Dashboard, host 3001</w:t>
            </w:r>
          </w:p>
        </w:tc>
      </w:tr>
      <w:tr w:rsidR="00121C5F" w14:paraId="3692894D" w14:textId="77777777">
        <w:trPr>
          <w:cantSplit/>
          <w:jc w:val="center"/>
        </w:trPr>
        <w:tc>
          <w:tcPr>
            <w:tcW w:w="1701" w:type="dxa"/>
          </w:tcPr>
          <w:p w14:paraId="1454541D" w14:textId="77777777" w:rsidR="00121C5F" w:rsidRDefault="00990805">
            <w:pPr>
              <w:spacing w:after="40"/>
            </w:pPr>
            <w:r>
              <w:rPr>
                <w:rFonts w:ascii="Times New Roman" w:eastAsia="Times New Roman" w:hAnsi="Times New Roman"/>
                <w:color w:val="000000"/>
              </w:rPr>
              <w:t>loki</w:t>
            </w:r>
          </w:p>
        </w:tc>
        <w:tc>
          <w:tcPr>
            <w:tcW w:w="2608" w:type="dxa"/>
          </w:tcPr>
          <w:p w14:paraId="022BA140" w14:textId="77777777" w:rsidR="00121C5F" w:rsidRDefault="00990805">
            <w:pPr>
              <w:spacing w:after="40"/>
            </w:pPr>
            <w:r>
              <w:rPr>
                <w:rFonts w:ascii="Times New Roman" w:eastAsia="Times New Roman" w:hAnsi="Times New Roman"/>
                <w:color w:val="000000"/>
              </w:rPr>
              <w:t>grafana/loki 3.5.1</w:t>
            </w:r>
          </w:p>
        </w:tc>
        <w:tc>
          <w:tcPr>
            <w:tcW w:w="2041" w:type="dxa"/>
          </w:tcPr>
          <w:p w14:paraId="5ED5B704" w14:textId="77777777" w:rsidR="00121C5F" w:rsidRDefault="00990805">
            <w:pPr>
              <w:spacing w:after="40"/>
            </w:pPr>
            <w:r>
              <w:rPr>
                <w:rFonts w:ascii="Times New Roman" w:eastAsia="Times New Roman" w:hAnsi="Times New Roman"/>
                <w:color w:val="000000"/>
              </w:rPr>
              <w:t>monitoring</w:t>
            </w:r>
          </w:p>
        </w:tc>
        <w:tc>
          <w:tcPr>
            <w:tcW w:w="2721" w:type="dxa"/>
          </w:tcPr>
          <w:p w14:paraId="47DAF916" w14:textId="77777777" w:rsidR="00121C5F" w:rsidRDefault="00990805">
            <w:pPr>
              <w:spacing w:after="40"/>
            </w:pPr>
            <w:r>
              <w:rPr>
                <w:rFonts w:ascii="Times New Roman" w:eastAsia="Times New Roman" w:hAnsi="Times New Roman"/>
                <w:color w:val="000000"/>
              </w:rPr>
              <w:t>Lưu và truy vấn log :3100</w:t>
            </w:r>
          </w:p>
        </w:tc>
      </w:tr>
      <w:tr w:rsidR="00121C5F" w14:paraId="31169017" w14:textId="77777777">
        <w:trPr>
          <w:cantSplit/>
          <w:jc w:val="center"/>
        </w:trPr>
        <w:tc>
          <w:tcPr>
            <w:tcW w:w="1701" w:type="dxa"/>
          </w:tcPr>
          <w:p w14:paraId="2EAA0D50" w14:textId="77777777" w:rsidR="00121C5F" w:rsidRDefault="00990805">
            <w:pPr>
              <w:spacing w:after="40"/>
            </w:pPr>
            <w:r>
              <w:rPr>
                <w:rFonts w:ascii="Times New Roman" w:eastAsia="Times New Roman" w:hAnsi="Times New Roman"/>
                <w:color w:val="000000"/>
              </w:rPr>
              <w:t>promtail</w:t>
            </w:r>
          </w:p>
        </w:tc>
        <w:tc>
          <w:tcPr>
            <w:tcW w:w="2608" w:type="dxa"/>
          </w:tcPr>
          <w:p w14:paraId="4CCD94B2" w14:textId="77777777" w:rsidR="00121C5F" w:rsidRDefault="00990805">
            <w:pPr>
              <w:spacing w:after="40"/>
            </w:pPr>
            <w:r>
              <w:rPr>
                <w:rFonts w:ascii="Times New Roman" w:eastAsia="Times New Roman" w:hAnsi="Times New Roman"/>
                <w:color w:val="000000"/>
              </w:rPr>
              <w:t>grafana/promtail 3.5.1</w:t>
            </w:r>
          </w:p>
        </w:tc>
        <w:tc>
          <w:tcPr>
            <w:tcW w:w="2041" w:type="dxa"/>
          </w:tcPr>
          <w:p w14:paraId="05CE5A51" w14:textId="77777777" w:rsidR="00121C5F" w:rsidRDefault="00990805">
            <w:pPr>
              <w:spacing w:after="40"/>
            </w:pPr>
            <w:r>
              <w:rPr>
                <w:rFonts w:ascii="Times New Roman" w:eastAsia="Times New Roman" w:hAnsi="Times New Roman"/>
                <w:color w:val="000000"/>
              </w:rPr>
              <w:t>monitoring</w:t>
            </w:r>
          </w:p>
        </w:tc>
        <w:tc>
          <w:tcPr>
            <w:tcW w:w="2721" w:type="dxa"/>
          </w:tcPr>
          <w:p w14:paraId="586B8D3F" w14:textId="77777777" w:rsidR="00121C5F" w:rsidRDefault="00990805">
            <w:pPr>
              <w:spacing w:after="40"/>
            </w:pPr>
            <w:r>
              <w:rPr>
                <w:rFonts w:ascii="Times New Roman" w:eastAsia="Times New Roman" w:hAnsi="Times New Roman"/>
                <w:color w:val="000000"/>
              </w:rPr>
              <w:t>Thu log từ 3 volume</w:t>
            </w:r>
          </w:p>
        </w:tc>
      </w:tr>
    </w:tbl>
    <w:p w14:paraId="49A292E7" w14:textId="77777777" w:rsidR="00121C5F" w:rsidRDefault="00121C5F">
      <w:pPr>
        <w:spacing w:after="60"/>
        <w:jc w:val="both"/>
      </w:pPr>
    </w:p>
    <w:p w14:paraId="7CEA8BDE" w14:textId="77777777" w:rsidR="00121C5F" w:rsidRDefault="00990805">
      <w:pPr>
        <w:spacing w:after="120"/>
        <w:jc w:val="both"/>
      </w:pPr>
      <w:r>
        <w:rPr>
          <w:rFonts w:ascii="Times New Roman" w:eastAsia="Times New Roman" w:hAnsi="Times New Roman"/>
          <w:color w:val="000000"/>
          <w:sz w:val="26"/>
        </w:rPr>
        <w:t xml:space="preserve">Mọi cổng publish đều bind vào </w:t>
      </w:r>
      <w:r>
        <w:rPr>
          <w:rFonts w:ascii="Consolas" w:eastAsia="Consolas" w:hAnsi="Consolas"/>
          <w:color w:val="000000"/>
          <w:sz w:val="23"/>
        </w:rPr>
        <w:t>127.0.0.1</w:t>
      </w:r>
      <w:r>
        <w:rPr>
          <w:rFonts w:ascii="Times New Roman" w:eastAsia="Times New Roman" w:hAnsi="Times New Roman"/>
          <w:color w:val="000000"/>
          <w:sz w:val="26"/>
        </w:rPr>
        <w:t xml:space="preserve">, nên các giao diện chỉ truy cập được từ chính máy chạy Docker. Dữ liệu bền vững nằm trong chín named volume: </w:t>
      </w:r>
      <w:r>
        <w:rPr>
          <w:rFonts w:ascii="Consolas" w:eastAsia="Consolas" w:hAnsi="Consolas"/>
          <w:color w:val="000000"/>
          <w:sz w:val="23"/>
        </w:rPr>
        <w:t>postgres_data</w:t>
      </w:r>
      <w:r>
        <w:rPr>
          <w:rFonts w:ascii="Times New Roman" w:eastAsia="Times New Roman" w:hAnsi="Times New Roman"/>
          <w:color w:val="000000"/>
          <w:sz w:val="26"/>
        </w:rPr>
        <w:t xml:space="preserve">, </w:t>
      </w:r>
      <w:r>
        <w:rPr>
          <w:rFonts w:ascii="Consolas" w:eastAsia="Consolas" w:hAnsi="Consolas"/>
          <w:color w:val="000000"/>
          <w:sz w:val="23"/>
        </w:rPr>
        <w:t>postgres_logs</w:t>
      </w:r>
      <w:r>
        <w:rPr>
          <w:rFonts w:ascii="Times New Roman" w:eastAsia="Times New Roman" w:hAnsi="Times New Roman"/>
          <w:color w:val="000000"/>
          <w:sz w:val="26"/>
        </w:rPr>
        <w:t xml:space="preserve">, </w:t>
      </w:r>
      <w:r>
        <w:rPr>
          <w:rFonts w:ascii="Consolas" w:eastAsia="Consolas" w:hAnsi="Consolas"/>
          <w:color w:val="000000"/>
          <w:sz w:val="23"/>
        </w:rPr>
        <w:t>pgadmin_data</w:t>
      </w:r>
      <w:r>
        <w:rPr>
          <w:rFonts w:ascii="Times New Roman" w:eastAsia="Times New Roman" w:hAnsi="Times New Roman"/>
          <w:color w:val="000000"/>
          <w:sz w:val="26"/>
        </w:rPr>
        <w:t xml:space="preserve">, </w:t>
      </w:r>
      <w:r>
        <w:rPr>
          <w:rFonts w:ascii="Consolas" w:eastAsia="Consolas" w:hAnsi="Consolas"/>
          <w:color w:val="000000"/>
          <w:sz w:val="23"/>
        </w:rPr>
        <w:t>app_logs</w:t>
      </w:r>
      <w:r>
        <w:rPr>
          <w:rFonts w:ascii="Times New Roman" w:eastAsia="Times New Roman" w:hAnsi="Times New Roman"/>
          <w:color w:val="000000"/>
          <w:sz w:val="26"/>
        </w:rPr>
        <w:t xml:space="preserve">, </w:t>
      </w:r>
      <w:r>
        <w:rPr>
          <w:rFonts w:ascii="Consolas" w:eastAsia="Consolas" w:hAnsi="Consolas"/>
          <w:color w:val="000000"/>
          <w:sz w:val="23"/>
        </w:rPr>
        <w:t>nginx_logs</w:t>
      </w:r>
      <w:r>
        <w:rPr>
          <w:rFonts w:ascii="Times New Roman" w:eastAsia="Times New Roman" w:hAnsi="Times New Roman"/>
          <w:color w:val="000000"/>
          <w:sz w:val="26"/>
        </w:rPr>
        <w:t xml:space="preserve">, </w:t>
      </w:r>
      <w:r>
        <w:rPr>
          <w:rFonts w:ascii="Consolas" w:eastAsia="Consolas" w:hAnsi="Consolas"/>
          <w:color w:val="000000"/>
          <w:sz w:val="23"/>
        </w:rPr>
        <w:t>prometheus_data</w:t>
      </w:r>
      <w:r>
        <w:rPr>
          <w:rFonts w:ascii="Times New Roman" w:eastAsia="Times New Roman" w:hAnsi="Times New Roman"/>
          <w:color w:val="000000"/>
          <w:sz w:val="26"/>
        </w:rPr>
        <w:t xml:space="preserve">, </w:t>
      </w:r>
      <w:r>
        <w:rPr>
          <w:rFonts w:ascii="Consolas" w:eastAsia="Consolas" w:hAnsi="Consolas"/>
          <w:color w:val="000000"/>
          <w:sz w:val="23"/>
        </w:rPr>
        <w:t>grafana_data</w:t>
      </w:r>
      <w:r>
        <w:rPr>
          <w:rFonts w:ascii="Times New Roman" w:eastAsia="Times New Roman" w:hAnsi="Times New Roman"/>
          <w:color w:val="000000"/>
          <w:sz w:val="26"/>
        </w:rPr>
        <w:t xml:space="preserve">, </w:t>
      </w:r>
      <w:r>
        <w:rPr>
          <w:rFonts w:ascii="Consolas" w:eastAsia="Consolas" w:hAnsi="Consolas"/>
          <w:color w:val="000000"/>
          <w:sz w:val="23"/>
        </w:rPr>
        <w:t>loki_data</w:t>
      </w:r>
      <w:r>
        <w:rPr>
          <w:rFonts w:ascii="Times New Roman" w:eastAsia="Times New Roman" w:hAnsi="Times New Roman"/>
          <w:color w:val="000000"/>
          <w:sz w:val="26"/>
        </w:rPr>
        <w:t xml:space="preserve">, </w:t>
      </w:r>
      <w:r>
        <w:rPr>
          <w:rFonts w:ascii="Consolas" w:eastAsia="Consolas" w:hAnsi="Consolas"/>
          <w:color w:val="000000"/>
          <w:sz w:val="23"/>
        </w:rPr>
        <w:t>promtail_positions</w:t>
      </w:r>
      <w:r>
        <w:rPr>
          <w:rFonts w:ascii="Times New Roman" w:eastAsia="Times New Roman" w:hAnsi="Times New Roman"/>
          <w:color w:val="000000"/>
          <w:sz w:val="26"/>
        </w:rPr>
        <w:t>. Các image hạ tầng được ghim theo digest SHA-256 (</w:t>
      </w:r>
      <w:r>
        <w:rPr>
          <w:rFonts w:ascii="Consolas" w:eastAsia="Consolas" w:hAnsi="Consolas"/>
          <w:color w:val="000000"/>
          <w:sz w:val="23"/>
        </w:rPr>
        <w:t>infra/images.lock.json</w:t>
      </w:r>
      <w:r>
        <w:rPr>
          <w:rFonts w:ascii="Times New Roman" w:eastAsia="Times New Roman" w:hAnsi="Times New Roman"/>
          <w:color w:val="000000"/>
          <w:sz w:val="26"/>
        </w:rPr>
        <w:t>) để cố định phiên bản hạ tầng. Image app được build từ source và dependency lockfile; phiên bản đã chạy cần đối chiếu image ID.</w:t>
      </w:r>
    </w:p>
    <w:p w14:paraId="4D04CFB0" w14:textId="77777777" w:rsidR="00121C5F" w:rsidRDefault="00990805">
      <w:pPr>
        <w:keepNext/>
        <w:spacing w:before="240" w:after="80"/>
        <w:outlineLvl w:val="1"/>
      </w:pPr>
      <w:bookmarkStart w:id="4" w:name="_Toc243788297"/>
      <w:r>
        <w:rPr>
          <w:rFonts w:ascii="Times New Roman" w:eastAsia="Times New Roman" w:hAnsi="Times New Roman"/>
          <w:b/>
          <w:i/>
          <w:color w:val="336699"/>
          <w:sz w:val="26"/>
        </w:rPr>
        <w:t>1.2. Yêu cầu quản lý mã nguồn trên GitHub</w:t>
      </w:r>
      <w:bookmarkEnd w:id="4"/>
    </w:p>
    <w:p w14:paraId="4CA07F82" w14:textId="77777777" w:rsidR="00121C5F" w:rsidRDefault="00990805">
      <w:pPr>
        <w:spacing w:after="120"/>
        <w:jc w:val="both"/>
      </w:pPr>
      <w:r>
        <w:rPr>
          <w:rFonts w:ascii="Times New Roman" w:eastAsia="Times New Roman" w:hAnsi="Times New Roman"/>
          <w:color w:val="000000"/>
          <w:sz w:val="26"/>
        </w:rPr>
        <w:t>Toàn bộ mã nguồn ứng dụng và file cấu hình (</w:t>
      </w:r>
      <w:r>
        <w:rPr>
          <w:rFonts w:ascii="Consolas" w:eastAsia="Consolas" w:hAnsi="Consolas"/>
          <w:color w:val="000000"/>
          <w:sz w:val="23"/>
        </w:rPr>
        <w:t>compose.yaml</w:t>
      </w:r>
      <w:r>
        <w:rPr>
          <w:rFonts w:ascii="Times New Roman" w:eastAsia="Times New Roman" w:hAnsi="Times New Roman"/>
          <w:color w:val="000000"/>
          <w:sz w:val="26"/>
        </w:rPr>
        <w:t xml:space="preserve">, </w:t>
      </w:r>
      <w:r>
        <w:rPr>
          <w:rFonts w:ascii="Consolas" w:eastAsia="Consolas" w:hAnsi="Consolas"/>
          <w:color w:val="000000"/>
          <w:sz w:val="23"/>
        </w:rPr>
        <w:t>infra/nginx/default.conf</w:t>
      </w:r>
      <w:r>
        <w:rPr>
          <w:rFonts w:ascii="Times New Roman" w:eastAsia="Times New Roman" w:hAnsi="Times New Roman"/>
          <w:color w:val="000000"/>
          <w:sz w:val="26"/>
        </w:rPr>
        <w:t xml:space="preserve">, </w:t>
      </w:r>
      <w:r>
        <w:rPr>
          <w:rFonts w:ascii="Consolas" w:eastAsia="Consolas" w:hAnsi="Consolas"/>
          <w:color w:val="000000"/>
          <w:sz w:val="23"/>
        </w:rPr>
        <w:t>infra/prometheus/prometheus.yml</w:t>
      </w:r>
      <w:r>
        <w:rPr>
          <w:rFonts w:ascii="Times New Roman" w:eastAsia="Times New Roman" w:hAnsi="Times New Roman"/>
          <w:color w:val="000000"/>
          <w:sz w:val="26"/>
        </w:rPr>
        <w:t xml:space="preserve">, </w:t>
      </w:r>
      <w:r>
        <w:rPr>
          <w:rFonts w:ascii="Consolas" w:eastAsia="Consolas" w:hAnsi="Consolas"/>
          <w:color w:val="000000"/>
          <w:sz w:val="23"/>
        </w:rPr>
        <w:t>infra/loki/config.yaml</w:t>
      </w:r>
      <w:r>
        <w:rPr>
          <w:rFonts w:ascii="Times New Roman" w:eastAsia="Times New Roman" w:hAnsi="Times New Roman"/>
          <w:color w:val="000000"/>
          <w:sz w:val="26"/>
        </w:rPr>
        <w:t xml:space="preserve">, </w:t>
      </w:r>
      <w:r>
        <w:rPr>
          <w:rFonts w:ascii="Consolas" w:eastAsia="Consolas" w:hAnsi="Consolas"/>
          <w:color w:val="000000"/>
          <w:sz w:val="23"/>
        </w:rPr>
        <w:t>infra/promtail/config.yaml</w:t>
      </w:r>
      <w:r>
        <w:rPr>
          <w:rFonts w:ascii="Times New Roman" w:eastAsia="Times New Roman" w:hAnsi="Times New Roman"/>
          <w:color w:val="000000"/>
          <w:sz w:val="26"/>
        </w:rPr>
        <w:t xml:space="preserve">, provisioning Grafana, Dockerfile, script vận hành) được quản lý trên repository GitHub đặt tên theo mã số sinh viên: </w:t>
      </w:r>
      <w:r>
        <w:rPr>
          <w:rFonts w:ascii="Times New Roman" w:eastAsia="Times New Roman" w:hAnsi="Times New Roman"/>
          <w:b/>
          <w:color w:val="000000"/>
          <w:sz w:val="26"/>
        </w:rPr>
        <w:t>github.com/vzmanhdev/dtc245200223_dat_lich_hen</w:t>
      </w:r>
      <w:r>
        <w:rPr>
          <w:rFonts w:ascii="Times New Roman" w:eastAsia="Times New Roman" w:hAnsi="Times New Roman"/>
          <w:color w:val="000000"/>
          <w:sz w:val="26"/>
        </w:rPr>
        <w:t xml:space="preserve">, nhánh </w:t>
      </w:r>
      <w:r>
        <w:rPr>
          <w:rFonts w:ascii="Consolas" w:eastAsia="Consolas" w:hAnsi="Consolas"/>
          <w:color w:val="000000"/>
          <w:sz w:val="23"/>
        </w:rPr>
        <w:t>main</w:t>
      </w:r>
      <w:r>
        <w:rPr>
          <w:rFonts w:ascii="Times New Roman" w:eastAsia="Times New Roman" w:hAnsi="Times New Roman"/>
          <w:color w:val="000000"/>
          <w:sz w:val="26"/>
        </w:rPr>
        <w:t>.</w:t>
      </w:r>
    </w:p>
    <w:p w14:paraId="44487FA2" w14:textId="4B29660C" w:rsidR="00121C5F" w:rsidRDefault="00990805">
      <w:pPr>
        <w:keepNext/>
        <w:spacing w:before="120" w:after="60"/>
        <w:jc w:val="center"/>
      </w:pPr>
      <w:bookmarkStart w:id="5" w:name="_Toc243788324"/>
      <w:r>
        <w:rPr>
          <w:rFonts w:ascii="Times New Roman" w:eastAsia="Times New Roman" w:hAnsi="Times New Roman"/>
          <w:b/>
          <w:color w:val="000000"/>
          <w:sz w:val="24"/>
        </w:rPr>
        <w:lastRenderedPageBreak/>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2</w:t>
      </w:r>
      <w:r>
        <w:rPr>
          <w:rFonts w:ascii="Times New Roman" w:eastAsia="Times New Roman" w:hAnsi="Times New Roman"/>
          <w:color w:val="000000"/>
        </w:rPr>
        <w:fldChar w:fldCharType="end"/>
      </w:r>
      <w:r>
        <w:rPr>
          <w:rFonts w:ascii="Times New Roman" w:eastAsia="Times New Roman" w:hAnsi="Times New Roman"/>
          <w:b/>
          <w:color w:val="000000"/>
          <w:sz w:val="24"/>
        </w:rPr>
        <w:t>. Cấu trúc repository</w:t>
      </w:r>
      <w:bookmarkEnd w:id="5"/>
    </w:p>
    <w:tbl>
      <w:tblPr>
        <w:tblStyle w:val="TableGrid"/>
        <w:tblW w:w="0" w:type="auto"/>
        <w:jc w:val="center"/>
        <w:tblLayout w:type="fixed"/>
        <w:tblLook w:val="04A0" w:firstRow="1" w:lastRow="0" w:firstColumn="1" w:lastColumn="0" w:noHBand="0" w:noVBand="1"/>
      </w:tblPr>
      <w:tblGrid>
        <w:gridCol w:w="2608"/>
        <w:gridCol w:w="6463"/>
      </w:tblGrid>
      <w:tr w:rsidR="00121C5F" w14:paraId="58838069" w14:textId="77777777">
        <w:trPr>
          <w:cantSplit/>
          <w:tblHeader/>
          <w:jc w:val="center"/>
        </w:trPr>
        <w:tc>
          <w:tcPr>
            <w:tcW w:w="2608" w:type="dxa"/>
            <w:shd w:val="clear" w:color="auto" w:fill="DCE6F1"/>
          </w:tcPr>
          <w:p w14:paraId="2C5548CA" w14:textId="77777777" w:rsidR="00121C5F" w:rsidRDefault="00990805">
            <w:pPr>
              <w:keepNext/>
              <w:spacing w:after="40"/>
            </w:pPr>
            <w:r>
              <w:rPr>
                <w:rFonts w:ascii="Times New Roman" w:eastAsia="Times New Roman" w:hAnsi="Times New Roman"/>
                <w:b/>
                <w:color w:val="000000"/>
              </w:rPr>
              <w:t>Thư mục / file</w:t>
            </w:r>
          </w:p>
        </w:tc>
        <w:tc>
          <w:tcPr>
            <w:tcW w:w="6463" w:type="dxa"/>
            <w:shd w:val="clear" w:color="auto" w:fill="DCE6F1"/>
          </w:tcPr>
          <w:p w14:paraId="5ED6262D" w14:textId="77777777" w:rsidR="00121C5F" w:rsidRDefault="00990805">
            <w:pPr>
              <w:keepNext/>
              <w:spacing w:after="40"/>
            </w:pPr>
            <w:r>
              <w:rPr>
                <w:rFonts w:ascii="Times New Roman" w:eastAsia="Times New Roman" w:hAnsi="Times New Roman"/>
                <w:b/>
                <w:color w:val="000000"/>
              </w:rPr>
              <w:t>Nội dung</w:t>
            </w:r>
          </w:p>
        </w:tc>
      </w:tr>
      <w:tr w:rsidR="00121C5F" w14:paraId="34796182" w14:textId="77777777">
        <w:trPr>
          <w:cantSplit/>
          <w:jc w:val="center"/>
        </w:trPr>
        <w:tc>
          <w:tcPr>
            <w:tcW w:w="2608" w:type="dxa"/>
          </w:tcPr>
          <w:p w14:paraId="47E223D8" w14:textId="77777777" w:rsidR="00121C5F" w:rsidRDefault="00990805">
            <w:pPr>
              <w:spacing w:after="40"/>
            </w:pPr>
            <w:r>
              <w:rPr>
                <w:rFonts w:ascii="Consolas" w:eastAsia="Consolas" w:hAnsi="Consolas"/>
                <w:color w:val="000000"/>
                <w:sz w:val="19"/>
              </w:rPr>
              <w:t>app/</w:t>
            </w:r>
          </w:p>
        </w:tc>
        <w:tc>
          <w:tcPr>
            <w:tcW w:w="6463" w:type="dxa"/>
          </w:tcPr>
          <w:p w14:paraId="4985FE4B" w14:textId="77777777" w:rsidR="00121C5F" w:rsidRDefault="00990805">
            <w:pPr>
              <w:spacing w:after="40"/>
            </w:pPr>
            <w:r>
              <w:rPr>
                <w:rFonts w:ascii="Times New Roman" w:eastAsia="Times New Roman" w:hAnsi="Times New Roman"/>
                <w:color w:val="000000"/>
              </w:rPr>
              <w:t>Mã nguồn Express (</w:t>
            </w:r>
            <w:r>
              <w:rPr>
                <w:rFonts w:ascii="Consolas" w:eastAsia="Consolas" w:hAnsi="Consolas"/>
                <w:color w:val="000000"/>
                <w:sz w:val="19"/>
              </w:rPr>
              <w:t>server.js</w:t>
            </w:r>
            <w:r>
              <w:rPr>
                <w:rFonts w:ascii="Times New Roman" w:eastAsia="Times New Roman" w:hAnsi="Times New Roman"/>
                <w:color w:val="000000"/>
              </w:rPr>
              <w:t xml:space="preserve">, </w:t>
            </w:r>
            <w:r>
              <w:rPr>
                <w:rFonts w:ascii="Consolas" w:eastAsia="Consolas" w:hAnsi="Consolas"/>
                <w:color w:val="000000"/>
                <w:sz w:val="19"/>
              </w:rPr>
              <w:t>domain.js</w:t>
            </w:r>
            <w:r>
              <w:rPr>
                <w:rFonts w:ascii="Times New Roman" w:eastAsia="Times New Roman" w:hAnsi="Times New Roman"/>
                <w:color w:val="000000"/>
              </w:rPr>
              <w:t xml:space="preserve">, </w:t>
            </w:r>
            <w:r>
              <w:rPr>
                <w:rFonts w:ascii="Consolas" w:eastAsia="Consolas" w:hAnsi="Consolas"/>
                <w:color w:val="000000"/>
                <w:sz w:val="19"/>
              </w:rPr>
              <w:t>management.js</w:t>
            </w:r>
            <w:r>
              <w:rPr>
                <w:rFonts w:ascii="Times New Roman" w:eastAsia="Times New Roman" w:hAnsi="Times New Roman"/>
                <w:color w:val="000000"/>
              </w:rPr>
              <w:t xml:space="preserve">, </w:t>
            </w:r>
            <w:r>
              <w:rPr>
                <w:rFonts w:ascii="Consolas" w:eastAsia="Consolas" w:hAnsi="Consolas"/>
                <w:color w:val="000000"/>
                <w:sz w:val="19"/>
              </w:rPr>
              <w:t>customer-auth.js</w:t>
            </w:r>
            <w:r>
              <w:rPr>
                <w:rFonts w:ascii="Times New Roman" w:eastAsia="Times New Roman" w:hAnsi="Times New Roman"/>
                <w:color w:val="000000"/>
              </w:rPr>
              <w:t xml:space="preserve">), giao diện EJS, schema SQL v1–v3, </w:t>
            </w:r>
            <w:r>
              <w:rPr>
                <w:rFonts w:ascii="Consolas" w:eastAsia="Consolas" w:hAnsi="Consolas"/>
                <w:color w:val="000000"/>
                <w:sz w:val="19"/>
              </w:rPr>
              <w:t>migrate.js</w:t>
            </w:r>
            <w:r>
              <w:rPr>
                <w:rFonts w:ascii="Times New Roman" w:eastAsia="Times New Roman" w:hAnsi="Times New Roman"/>
                <w:color w:val="000000"/>
              </w:rPr>
              <w:t>, Dockerfile</w:t>
            </w:r>
          </w:p>
        </w:tc>
      </w:tr>
      <w:tr w:rsidR="00121C5F" w14:paraId="30FDB8FF" w14:textId="77777777">
        <w:trPr>
          <w:cantSplit/>
          <w:jc w:val="center"/>
        </w:trPr>
        <w:tc>
          <w:tcPr>
            <w:tcW w:w="2608" w:type="dxa"/>
          </w:tcPr>
          <w:p w14:paraId="2F9E7F09" w14:textId="77777777" w:rsidR="00121C5F" w:rsidRDefault="00990805">
            <w:pPr>
              <w:spacing w:after="40"/>
            </w:pPr>
            <w:r>
              <w:rPr>
                <w:rFonts w:ascii="Consolas" w:eastAsia="Consolas" w:hAnsi="Consolas"/>
                <w:color w:val="000000"/>
                <w:sz w:val="19"/>
              </w:rPr>
              <w:t>infra/nginx/</w:t>
            </w:r>
          </w:p>
        </w:tc>
        <w:tc>
          <w:tcPr>
            <w:tcW w:w="6463" w:type="dxa"/>
          </w:tcPr>
          <w:p w14:paraId="6E7C48B2" w14:textId="77777777" w:rsidR="00121C5F" w:rsidRDefault="00990805">
            <w:pPr>
              <w:spacing w:after="40"/>
            </w:pPr>
            <w:r>
              <w:rPr>
                <w:rFonts w:ascii="Consolas" w:eastAsia="Consolas" w:hAnsi="Consolas"/>
                <w:color w:val="000000"/>
                <w:sz w:val="19"/>
              </w:rPr>
              <w:t>default.conf</w:t>
            </w:r>
            <w:r>
              <w:rPr>
                <w:rFonts w:ascii="Times New Roman" w:eastAsia="Times New Roman" w:hAnsi="Times New Roman"/>
                <w:color w:val="000000"/>
              </w:rPr>
              <w:t xml:space="preserve"> (reverse proxy, TLS, headers, rate limit), script xoay log</w:t>
            </w:r>
          </w:p>
        </w:tc>
      </w:tr>
      <w:tr w:rsidR="00121C5F" w14:paraId="17CBB267" w14:textId="77777777">
        <w:trPr>
          <w:cantSplit/>
          <w:jc w:val="center"/>
        </w:trPr>
        <w:tc>
          <w:tcPr>
            <w:tcW w:w="2608" w:type="dxa"/>
          </w:tcPr>
          <w:p w14:paraId="10AECA82" w14:textId="77777777" w:rsidR="00121C5F" w:rsidRDefault="00990805">
            <w:pPr>
              <w:spacing w:after="40"/>
            </w:pPr>
            <w:r>
              <w:rPr>
                <w:rFonts w:ascii="Consolas" w:eastAsia="Consolas" w:hAnsi="Consolas"/>
                <w:color w:val="000000"/>
                <w:sz w:val="19"/>
              </w:rPr>
              <w:t>infra/prometheus/</w:t>
            </w:r>
          </w:p>
        </w:tc>
        <w:tc>
          <w:tcPr>
            <w:tcW w:w="6463" w:type="dxa"/>
          </w:tcPr>
          <w:p w14:paraId="1C9B95BA" w14:textId="77777777" w:rsidR="00121C5F" w:rsidRDefault="00990805">
            <w:pPr>
              <w:spacing w:after="40"/>
            </w:pPr>
            <w:r>
              <w:rPr>
                <w:rFonts w:ascii="Consolas" w:eastAsia="Consolas" w:hAnsi="Consolas"/>
                <w:color w:val="000000"/>
                <w:sz w:val="19"/>
              </w:rPr>
              <w:t>prometheus.yml</w:t>
            </w:r>
            <w:r>
              <w:rPr>
                <w:rFonts w:ascii="Times New Roman" w:eastAsia="Times New Roman" w:hAnsi="Times New Roman"/>
                <w:color w:val="000000"/>
              </w:rPr>
              <w:t xml:space="preserve"> – 5 scrape job</w:t>
            </w:r>
          </w:p>
        </w:tc>
      </w:tr>
      <w:tr w:rsidR="00121C5F" w14:paraId="1F263B73" w14:textId="77777777">
        <w:trPr>
          <w:cantSplit/>
          <w:jc w:val="center"/>
        </w:trPr>
        <w:tc>
          <w:tcPr>
            <w:tcW w:w="2608" w:type="dxa"/>
          </w:tcPr>
          <w:p w14:paraId="7C87C4DF" w14:textId="77777777" w:rsidR="00121C5F" w:rsidRDefault="00990805">
            <w:pPr>
              <w:spacing w:after="40"/>
            </w:pPr>
            <w:r>
              <w:rPr>
                <w:rFonts w:ascii="Consolas" w:eastAsia="Consolas" w:hAnsi="Consolas"/>
                <w:color w:val="000000"/>
                <w:sz w:val="19"/>
              </w:rPr>
              <w:t>infra/grafana/</w:t>
            </w:r>
          </w:p>
        </w:tc>
        <w:tc>
          <w:tcPr>
            <w:tcW w:w="6463" w:type="dxa"/>
          </w:tcPr>
          <w:p w14:paraId="7F98ACB3" w14:textId="77777777" w:rsidR="00121C5F" w:rsidRDefault="00990805">
            <w:pPr>
              <w:spacing w:after="40"/>
            </w:pPr>
            <w:r>
              <w:rPr>
                <w:rFonts w:ascii="Times New Roman" w:eastAsia="Times New Roman" w:hAnsi="Times New Roman"/>
                <w:color w:val="000000"/>
              </w:rPr>
              <w:t xml:space="preserve">Datasource Prometheus/Loki và dashboard </w:t>
            </w:r>
            <w:r>
              <w:rPr>
                <w:rFonts w:ascii="Consolas" w:eastAsia="Consolas" w:hAnsi="Consolas"/>
                <w:color w:val="000000"/>
                <w:sz w:val="19"/>
              </w:rPr>
              <w:t>appointment.json</w:t>
            </w:r>
            <w:r>
              <w:rPr>
                <w:rFonts w:ascii="Times New Roman" w:eastAsia="Times New Roman" w:hAnsi="Times New Roman"/>
                <w:color w:val="000000"/>
              </w:rPr>
              <w:t xml:space="preserve"> (15 panel)</w:t>
            </w:r>
          </w:p>
        </w:tc>
      </w:tr>
      <w:tr w:rsidR="00121C5F" w14:paraId="7907941C" w14:textId="77777777">
        <w:trPr>
          <w:cantSplit/>
          <w:jc w:val="center"/>
        </w:trPr>
        <w:tc>
          <w:tcPr>
            <w:tcW w:w="2608" w:type="dxa"/>
          </w:tcPr>
          <w:p w14:paraId="18C37E53" w14:textId="77777777" w:rsidR="00121C5F" w:rsidRDefault="00990805">
            <w:pPr>
              <w:spacing w:after="40"/>
            </w:pPr>
            <w:r>
              <w:rPr>
                <w:rFonts w:ascii="Consolas" w:eastAsia="Consolas" w:hAnsi="Consolas"/>
                <w:color w:val="000000"/>
                <w:sz w:val="19"/>
              </w:rPr>
              <w:t>infra/loki/</w:t>
            </w:r>
            <w:r>
              <w:rPr>
                <w:rFonts w:ascii="Times New Roman" w:eastAsia="Times New Roman" w:hAnsi="Times New Roman"/>
                <w:color w:val="000000"/>
              </w:rPr>
              <w:t xml:space="preserve">, </w:t>
            </w:r>
            <w:r>
              <w:rPr>
                <w:rFonts w:ascii="Consolas" w:eastAsia="Consolas" w:hAnsi="Consolas"/>
                <w:color w:val="000000"/>
                <w:sz w:val="19"/>
              </w:rPr>
              <w:t>infra/promtail/</w:t>
            </w:r>
          </w:p>
        </w:tc>
        <w:tc>
          <w:tcPr>
            <w:tcW w:w="6463" w:type="dxa"/>
          </w:tcPr>
          <w:p w14:paraId="1ED1FDF0" w14:textId="77777777" w:rsidR="00121C5F" w:rsidRDefault="00990805">
            <w:pPr>
              <w:spacing w:after="40"/>
            </w:pPr>
            <w:r>
              <w:rPr>
                <w:rFonts w:ascii="Times New Roman" w:eastAsia="Times New Roman" w:hAnsi="Times New Roman"/>
                <w:color w:val="000000"/>
              </w:rPr>
              <w:t>Cấu hình lưu trữ log và thu log</w:t>
            </w:r>
          </w:p>
        </w:tc>
      </w:tr>
      <w:tr w:rsidR="00121C5F" w14:paraId="5F97CF23" w14:textId="77777777">
        <w:trPr>
          <w:cantSplit/>
          <w:jc w:val="center"/>
        </w:trPr>
        <w:tc>
          <w:tcPr>
            <w:tcW w:w="2608" w:type="dxa"/>
          </w:tcPr>
          <w:p w14:paraId="32C9F1A8" w14:textId="77777777" w:rsidR="00121C5F" w:rsidRDefault="00990805">
            <w:pPr>
              <w:spacing w:after="40"/>
            </w:pPr>
            <w:r>
              <w:rPr>
                <w:rFonts w:ascii="Consolas" w:eastAsia="Consolas" w:hAnsi="Consolas"/>
                <w:color w:val="000000"/>
                <w:sz w:val="19"/>
              </w:rPr>
              <w:t>scripts/</w:t>
            </w:r>
          </w:p>
        </w:tc>
        <w:tc>
          <w:tcPr>
            <w:tcW w:w="6463" w:type="dxa"/>
          </w:tcPr>
          <w:p w14:paraId="08487AB3" w14:textId="77777777" w:rsidR="00121C5F" w:rsidRDefault="00990805">
            <w:pPr>
              <w:spacing w:after="40"/>
            </w:pPr>
            <w:r>
              <w:rPr>
                <w:rFonts w:ascii="Times New Roman" w:eastAsia="Times New Roman" w:hAnsi="Times New Roman"/>
                <w:color w:val="000000"/>
              </w:rPr>
              <w:t xml:space="preserve">Tạo </w:t>
            </w:r>
            <w:r>
              <w:rPr>
                <w:rFonts w:ascii="Consolas" w:eastAsia="Consolas" w:hAnsi="Consolas"/>
                <w:color w:val="000000"/>
                <w:sz w:val="19"/>
              </w:rPr>
              <w:t>.env</w:t>
            </w:r>
            <w:r>
              <w:rPr>
                <w:rFonts w:ascii="Times New Roman" w:eastAsia="Times New Roman" w:hAnsi="Times New Roman"/>
                <w:color w:val="000000"/>
              </w:rPr>
              <w:t>/chứng chỉ, khởi động, kiểm tra stack, TLS, backup/restore, rollback</w:t>
            </w:r>
          </w:p>
        </w:tc>
      </w:tr>
      <w:tr w:rsidR="00121C5F" w14:paraId="375914C6" w14:textId="77777777">
        <w:trPr>
          <w:cantSplit/>
          <w:jc w:val="center"/>
        </w:trPr>
        <w:tc>
          <w:tcPr>
            <w:tcW w:w="2608" w:type="dxa"/>
          </w:tcPr>
          <w:p w14:paraId="5DF24EB3" w14:textId="77777777" w:rsidR="00121C5F" w:rsidRDefault="00990805">
            <w:pPr>
              <w:spacing w:after="40"/>
            </w:pPr>
            <w:r>
              <w:rPr>
                <w:rFonts w:ascii="Consolas" w:eastAsia="Consolas" w:hAnsi="Consolas"/>
                <w:color w:val="000000"/>
                <w:sz w:val="19"/>
              </w:rPr>
              <w:t>tests/</w:t>
            </w:r>
          </w:p>
        </w:tc>
        <w:tc>
          <w:tcPr>
            <w:tcW w:w="6463" w:type="dxa"/>
          </w:tcPr>
          <w:p w14:paraId="33C212D4" w14:textId="77777777" w:rsidR="00121C5F" w:rsidRDefault="00990805">
            <w:pPr>
              <w:spacing w:after="40"/>
            </w:pPr>
            <w:r>
              <w:rPr>
                <w:rFonts w:ascii="Times New Roman" w:eastAsia="Times New Roman" w:hAnsi="Times New Roman"/>
                <w:color w:val="000000"/>
              </w:rPr>
              <w:t>Unit test và integration test trên PostgreSQL thật</w:t>
            </w:r>
          </w:p>
        </w:tc>
      </w:tr>
      <w:tr w:rsidR="00121C5F" w14:paraId="0F73299D" w14:textId="77777777">
        <w:trPr>
          <w:cantSplit/>
          <w:jc w:val="center"/>
        </w:trPr>
        <w:tc>
          <w:tcPr>
            <w:tcW w:w="2608" w:type="dxa"/>
          </w:tcPr>
          <w:p w14:paraId="6F7ECDE3" w14:textId="77777777" w:rsidR="00121C5F" w:rsidRDefault="00990805">
            <w:pPr>
              <w:spacing w:after="40"/>
            </w:pPr>
            <w:r>
              <w:rPr>
                <w:rFonts w:ascii="Consolas" w:eastAsia="Consolas" w:hAnsi="Consolas"/>
                <w:color w:val="000000"/>
                <w:sz w:val="19"/>
              </w:rPr>
              <w:t>docs/</w:t>
            </w:r>
          </w:p>
        </w:tc>
        <w:tc>
          <w:tcPr>
            <w:tcW w:w="6463" w:type="dxa"/>
          </w:tcPr>
          <w:p w14:paraId="6EAD751F" w14:textId="77777777" w:rsidR="00121C5F" w:rsidRDefault="00990805">
            <w:pPr>
              <w:spacing w:after="40"/>
            </w:pPr>
            <w:r>
              <w:rPr>
                <w:rFonts w:ascii="Times New Roman" w:eastAsia="Times New Roman" w:hAnsi="Times New Roman"/>
                <w:color w:val="000000"/>
              </w:rPr>
              <w:t>Phân tích yêu cầu, runbook, hướng dẫn quản trị, LogQL, ảnh minh chứng</w:t>
            </w:r>
          </w:p>
        </w:tc>
      </w:tr>
    </w:tbl>
    <w:p w14:paraId="50102F8B" w14:textId="77777777" w:rsidR="00121C5F" w:rsidRDefault="00121C5F">
      <w:pPr>
        <w:spacing w:after="60"/>
        <w:jc w:val="both"/>
      </w:pPr>
    </w:p>
    <w:p w14:paraId="17FCDA97" w14:textId="77777777" w:rsidR="00121C5F" w:rsidRDefault="00990805">
      <w:pPr>
        <w:spacing w:after="120"/>
        <w:jc w:val="both"/>
      </w:pPr>
      <w:r>
        <w:rPr>
          <w:rFonts w:ascii="Times New Roman" w:eastAsia="Times New Roman" w:hAnsi="Times New Roman"/>
          <w:color w:val="000000"/>
          <w:sz w:val="26"/>
        </w:rPr>
        <w:t>Lịch sử main đã được gộp thành đúng ba mốc Nginx, monitoring và logging/hardening. Đây là lịch sử tổ chức lại có sao lưu cục bộ, không phải khẳng định toàn bộ phần mềm được viết trong ba lần thao tác. Các bản sửa nghiệp vụ và vận hành được tổng hợp vào mốc cuối.</w:t>
      </w:r>
    </w:p>
    <w:p w14:paraId="5A5A8654" w14:textId="3B01256B" w:rsidR="00121C5F" w:rsidRDefault="00990805">
      <w:pPr>
        <w:keepNext/>
        <w:spacing w:before="120" w:after="60"/>
        <w:jc w:val="center"/>
      </w:pPr>
      <w:bookmarkStart w:id="6" w:name="_Toc243788325"/>
      <w:r>
        <w:rPr>
          <w:rFonts w:ascii="Times New Roman" w:eastAsia="Times New Roman" w:hAnsi="Times New Roman"/>
          <w:b/>
          <w:color w:val="000000"/>
          <w:sz w:val="24"/>
        </w:rPr>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3</w:t>
      </w:r>
      <w:r>
        <w:rPr>
          <w:rFonts w:ascii="Times New Roman" w:eastAsia="Times New Roman" w:hAnsi="Times New Roman"/>
          <w:color w:val="000000"/>
        </w:rPr>
        <w:fldChar w:fldCharType="end"/>
      </w:r>
      <w:r>
        <w:rPr>
          <w:rFonts w:ascii="Times New Roman" w:eastAsia="Times New Roman" w:hAnsi="Times New Roman"/>
          <w:b/>
          <w:color w:val="000000"/>
          <w:sz w:val="24"/>
        </w:rPr>
        <w:t>. Ba mốc Git trên nhánh main</w:t>
      </w:r>
      <w:bookmarkEnd w:id="6"/>
    </w:p>
    <w:tbl>
      <w:tblPr>
        <w:tblStyle w:val="TableGrid"/>
        <w:tblW w:w="0" w:type="auto"/>
        <w:jc w:val="center"/>
        <w:tblLayout w:type="fixed"/>
        <w:tblLook w:val="04A0" w:firstRow="1" w:lastRow="0" w:firstColumn="1" w:lastColumn="0" w:noHBand="0" w:noVBand="1"/>
      </w:tblPr>
      <w:tblGrid>
        <w:gridCol w:w="1304"/>
        <w:gridCol w:w="1701"/>
        <w:gridCol w:w="6066"/>
      </w:tblGrid>
      <w:tr w:rsidR="00121C5F" w14:paraId="3D682D18" w14:textId="77777777">
        <w:trPr>
          <w:cantSplit/>
          <w:tblHeader/>
          <w:jc w:val="center"/>
        </w:trPr>
        <w:tc>
          <w:tcPr>
            <w:tcW w:w="1304" w:type="dxa"/>
            <w:shd w:val="clear" w:color="auto" w:fill="DCE6F1"/>
          </w:tcPr>
          <w:p w14:paraId="5DE03C8D" w14:textId="77777777" w:rsidR="00121C5F" w:rsidRDefault="00990805">
            <w:pPr>
              <w:keepNext/>
              <w:spacing w:after="40"/>
            </w:pPr>
            <w:r>
              <w:rPr>
                <w:rFonts w:ascii="Times New Roman" w:eastAsia="Times New Roman" w:hAnsi="Times New Roman"/>
                <w:b/>
                <w:color w:val="000000"/>
              </w:rPr>
              <w:t>Mốc</w:t>
            </w:r>
          </w:p>
        </w:tc>
        <w:tc>
          <w:tcPr>
            <w:tcW w:w="1701" w:type="dxa"/>
            <w:shd w:val="clear" w:color="auto" w:fill="DCE6F1"/>
          </w:tcPr>
          <w:p w14:paraId="7E7FC69C" w14:textId="77777777" w:rsidR="00121C5F" w:rsidRDefault="00990805">
            <w:pPr>
              <w:keepNext/>
              <w:spacing w:after="40"/>
            </w:pPr>
            <w:r>
              <w:rPr>
                <w:rFonts w:ascii="Times New Roman" w:eastAsia="Times New Roman" w:hAnsi="Times New Roman"/>
                <w:b/>
                <w:color w:val="000000"/>
              </w:rPr>
              <w:t>Định danh</w:t>
            </w:r>
          </w:p>
        </w:tc>
        <w:tc>
          <w:tcPr>
            <w:tcW w:w="6066" w:type="dxa"/>
            <w:shd w:val="clear" w:color="auto" w:fill="DCE6F1"/>
          </w:tcPr>
          <w:p w14:paraId="06F34344" w14:textId="77777777" w:rsidR="00121C5F" w:rsidRDefault="00990805">
            <w:pPr>
              <w:keepNext/>
              <w:spacing w:after="40"/>
            </w:pPr>
            <w:r>
              <w:rPr>
                <w:rFonts w:ascii="Times New Roman" w:eastAsia="Times New Roman" w:hAnsi="Times New Roman"/>
                <w:b/>
                <w:color w:val="000000"/>
              </w:rPr>
              <w:t>Nội dung và cách giải thích</w:t>
            </w:r>
          </w:p>
        </w:tc>
      </w:tr>
      <w:tr w:rsidR="00121C5F" w14:paraId="20DDF7E2" w14:textId="77777777">
        <w:trPr>
          <w:cantSplit/>
          <w:jc w:val="center"/>
        </w:trPr>
        <w:tc>
          <w:tcPr>
            <w:tcW w:w="1304" w:type="dxa"/>
          </w:tcPr>
          <w:p w14:paraId="6096BDB2" w14:textId="77777777" w:rsidR="00121C5F" w:rsidRDefault="00990805">
            <w:pPr>
              <w:spacing w:after="40"/>
            </w:pPr>
            <w:r>
              <w:rPr>
                <w:rFonts w:ascii="Times New Roman" w:eastAsia="Times New Roman" w:hAnsi="Times New Roman"/>
                <w:color w:val="000000"/>
              </w:rPr>
              <w:t>Commit 1</w:t>
            </w:r>
          </w:p>
        </w:tc>
        <w:tc>
          <w:tcPr>
            <w:tcW w:w="1701" w:type="dxa"/>
          </w:tcPr>
          <w:p w14:paraId="11F8368D" w14:textId="77777777" w:rsidR="00121C5F" w:rsidRDefault="00990805">
            <w:pPr>
              <w:spacing w:after="40"/>
            </w:pPr>
            <w:r>
              <w:rPr>
                <w:rFonts w:ascii="Consolas" w:eastAsia="Consolas" w:hAnsi="Consolas"/>
                <w:color w:val="000000"/>
                <w:sz w:val="19"/>
              </w:rPr>
              <w:t>7e2bec8</w:t>
            </w:r>
          </w:p>
        </w:tc>
        <w:tc>
          <w:tcPr>
            <w:tcW w:w="6066" w:type="dxa"/>
          </w:tcPr>
          <w:p w14:paraId="7A516D60" w14:textId="77777777" w:rsidR="00121C5F" w:rsidRDefault="00990805">
            <w:pPr>
              <w:spacing w:after="40"/>
            </w:pPr>
            <w:r>
              <w:rPr>
                <w:rFonts w:ascii="Times New Roman" w:eastAsia="Times New Roman" w:hAnsi="Times New Roman"/>
                <w:color w:val="000000"/>
              </w:rPr>
              <w:t>Website + PostgreSQL + pgAdmin + Compose và Nginx reverse proxy: đưa website lên và lưu dữ liệu.</w:t>
            </w:r>
          </w:p>
        </w:tc>
      </w:tr>
      <w:tr w:rsidR="00121C5F" w14:paraId="429E1A4E" w14:textId="77777777">
        <w:trPr>
          <w:cantSplit/>
          <w:jc w:val="center"/>
        </w:trPr>
        <w:tc>
          <w:tcPr>
            <w:tcW w:w="1304" w:type="dxa"/>
          </w:tcPr>
          <w:p w14:paraId="7E7B6440" w14:textId="77777777" w:rsidR="00121C5F" w:rsidRDefault="00990805">
            <w:pPr>
              <w:spacing w:after="40"/>
            </w:pPr>
            <w:r>
              <w:rPr>
                <w:rFonts w:ascii="Times New Roman" w:eastAsia="Times New Roman" w:hAnsi="Times New Roman"/>
                <w:color w:val="000000"/>
              </w:rPr>
              <w:t>Commit 2</w:t>
            </w:r>
          </w:p>
        </w:tc>
        <w:tc>
          <w:tcPr>
            <w:tcW w:w="1701" w:type="dxa"/>
          </w:tcPr>
          <w:p w14:paraId="5EC1F292" w14:textId="77777777" w:rsidR="00121C5F" w:rsidRDefault="00990805">
            <w:pPr>
              <w:spacing w:after="40"/>
            </w:pPr>
            <w:r>
              <w:rPr>
                <w:rFonts w:ascii="Consolas" w:eastAsia="Consolas" w:hAnsi="Consolas"/>
                <w:color w:val="000000"/>
                <w:sz w:val="19"/>
              </w:rPr>
              <w:t>5a8ee51</w:t>
            </w:r>
          </w:p>
        </w:tc>
        <w:tc>
          <w:tcPr>
            <w:tcW w:w="6066" w:type="dxa"/>
          </w:tcPr>
          <w:p w14:paraId="5183A6AD" w14:textId="77777777" w:rsidR="00121C5F" w:rsidRDefault="00990805">
            <w:pPr>
              <w:spacing w:after="40"/>
            </w:pPr>
            <w:r>
              <w:rPr>
                <w:rFonts w:ascii="Times New Roman" w:eastAsia="Times New Roman" w:hAnsi="Times New Roman"/>
                <w:color w:val="000000"/>
              </w:rPr>
              <w:t>Prometheus + Grafana + exporters/cAdvisor: quan sát container, web server và DB.</w:t>
            </w:r>
          </w:p>
        </w:tc>
      </w:tr>
      <w:tr w:rsidR="00121C5F" w14:paraId="7CD51B0E" w14:textId="77777777">
        <w:trPr>
          <w:cantSplit/>
          <w:jc w:val="center"/>
        </w:trPr>
        <w:tc>
          <w:tcPr>
            <w:tcW w:w="1304" w:type="dxa"/>
          </w:tcPr>
          <w:p w14:paraId="46640BE9" w14:textId="77777777" w:rsidR="00121C5F" w:rsidRDefault="00990805">
            <w:pPr>
              <w:spacing w:after="40"/>
            </w:pPr>
            <w:r>
              <w:rPr>
                <w:rFonts w:ascii="Times New Roman" w:eastAsia="Times New Roman" w:hAnsi="Times New Roman"/>
                <w:color w:val="000000"/>
              </w:rPr>
              <w:t>Commit 3</w:t>
            </w:r>
          </w:p>
        </w:tc>
        <w:tc>
          <w:tcPr>
            <w:tcW w:w="1701" w:type="dxa"/>
          </w:tcPr>
          <w:p w14:paraId="0729C0DD" w14:textId="77777777" w:rsidR="00121C5F" w:rsidRDefault="00990805">
            <w:pPr>
              <w:spacing w:after="40"/>
            </w:pPr>
            <w:r>
              <w:rPr>
                <w:rFonts w:ascii="Consolas" w:eastAsia="Consolas" w:hAnsi="Consolas"/>
                <w:color w:val="000000"/>
                <w:sz w:val="19"/>
              </w:rPr>
              <w:t>main / HEAD</w:t>
            </w:r>
          </w:p>
        </w:tc>
        <w:tc>
          <w:tcPr>
            <w:tcW w:w="6066" w:type="dxa"/>
          </w:tcPr>
          <w:p w14:paraId="67D8A23E" w14:textId="77777777" w:rsidR="00121C5F" w:rsidRDefault="00990805">
            <w:pPr>
              <w:spacing w:after="40"/>
            </w:pPr>
            <w:r>
              <w:rPr>
                <w:rFonts w:ascii="Times New Roman" w:eastAsia="Times New Roman" w:hAnsi="Times New Roman"/>
                <w:color w:val="000000"/>
              </w:rPr>
              <w:t>Loki + Promtail + ba LogQL; hoàn thiện hardening, HTTPS, kiểm thử và báo cáo. SHA cuối tra bằng git log -1.</w:t>
            </w:r>
          </w:p>
        </w:tc>
      </w:tr>
    </w:tbl>
    <w:p w14:paraId="167BF5EE" w14:textId="77777777" w:rsidR="00121C5F" w:rsidRDefault="00121C5F">
      <w:pPr>
        <w:spacing w:after="60"/>
        <w:jc w:val="both"/>
      </w:pPr>
    </w:p>
    <w:p w14:paraId="2C965918" w14:textId="77777777" w:rsidR="00121C5F" w:rsidRDefault="00990805">
      <w:pPr>
        <w:keepNext/>
        <w:spacing w:before="120" w:after="40"/>
        <w:jc w:val="center"/>
      </w:pPr>
      <w:r>
        <w:rPr>
          <w:noProof/>
        </w:rPr>
        <w:lastRenderedPageBreak/>
        <w:drawing>
          <wp:inline distT="0" distB="0" distL="0" distR="0" wp14:anchorId="64DA831F" wp14:editId="2DE529BC">
            <wp:extent cx="5400000" cy="256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three-milestones.png"/>
                    <pic:cNvPicPr/>
                  </pic:nvPicPr>
                  <pic:blipFill>
                    <a:blip r:embed="rId10"/>
                    <a:stretch>
                      <a:fillRect/>
                    </a:stretch>
                  </pic:blipFill>
                  <pic:spPr>
                    <a:xfrm>
                      <a:off x="0" y="0"/>
                      <a:ext cx="5400000" cy="2565000"/>
                    </a:xfrm>
                    <a:prstGeom prst="rect">
                      <a:avLst/>
                    </a:prstGeom>
                  </pic:spPr>
                </pic:pic>
              </a:graphicData>
            </a:graphic>
          </wp:inline>
        </w:drawing>
      </w:r>
    </w:p>
    <w:p w14:paraId="1EE4B8F3" w14:textId="728F0BEF" w:rsidR="00121C5F" w:rsidRDefault="00990805">
      <w:pPr>
        <w:spacing w:after="60"/>
        <w:jc w:val="center"/>
      </w:pPr>
      <w:bookmarkStart w:id="7" w:name="_Toc243788310"/>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2</w:t>
      </w:r>
      <w:r>
        <w:rPr>
          <w:rFonts w:ascii="Times New Roman" w:eastAsia="Times New Roman" w:hAnsi="Times New Roman"/>
          <w:color w:val="000000"/>
        </w:rPr>
        <w:fldChar w:fldCharType="end"/>
      </w:r>
      <w:r>
        <w:rPr>
          <w:rFonts w:ascii="Times New Roman" w:eastAsia="Times New Roman" w:hAnsi="Times New Roman"/>
          <w:i/>
          <w:color w:val="000000"/>
          <w:sz w:val="24"/>
        </w:rPr>
        <w:t>. GitHub hiển thị đúng ba mốc trên main</w:t>
      </w:r>
      <w:bookmarkEnd w:id="7"/>
    </w:p>
    <w:p w14:paraId="479803D7" w14:textId="77777777" w:rsidR="00121C5F" w:rsidRDefault="00990805">
      <w:pPr>
        <w:spacing w:after="120"/>
      </w:pPr>
      <w:r>
        <w:rPr>
          <w:rFonts w:ascii="Times New Roman" w:eastAsia="Times New Roman" w:hAnsi="Times New Roman"/>
          <w:i/>
          <w:color w:val="000000"/>
          <w:sz w:val="21"/>
        </w:rPr>
        <w:t>Nguồn: ảnh chụp hệ thống thực hành; số liệu phản ánh thời điểm chụp.</w:t>
      </w:r>
    </w:p>
    <w:p w14:paraId="2DD82679" w14:textId="77777777" w:rsidR="00121C5F" w:rsidRDefault="00990805">
      <w:pPr>
        <w:spacing w:after="120"/>
        <w:jc w:val="both"/>
      </w:pPr>
      <w:r>
        <w:rPr>
          <w:rFonts w:ascii="Times New Roman" w:eastAsia="Times New Roman" w:hAnsi="Times New Roman"/>
          <w:color w:val="000000"/>
          <w:sz w:val="26"/>
        </w:rPr>
        <w:t xml:space="preserve">Ảnh tập trung vào tên mốc và ngữ cảnh repository; SHA của mốc cuối được tra trực tiếp trên main vì báo cáo nằm trong chính commit đó. Tên repo chứa MSSV, nhưng tài khoản </w:t>
      </w:r>
      <w:r>
        <w:rPr>
          <w:rFonts w:ascii="Consolas" w:eastAsia="Consolas" w:hAnsi="Consolas"/>
          <w:color w:val="000000"/>
          <w:sz w:val="23"/>
        </w:rPr>
        <w:t>vzmanhdev</w:t>
      </w:r>
      <w:r>
        <w:rPr>
          <w:rFonts w:ascii="Times New Roman" w:eastAsia="Times New Roman" w:hAnsi="Times New Roman"/>
          <w:color w:val="000000"/>
          <w:sz w:val="26"/>
        </w:rPr>
        <w:t xml:space="preserve"> chưa đặt theo MSSV như nguyên văn đề; đây là điểm hình thức cần đối chiếu giảng viên.</w:t>
      </w:r>
    </w:p>
    <w:p w14:paraId="5848C1DA" w14:textId="77777777" w:rsidR="00121C5F" w:rsidRDefault="00990805">
      <w:pPr>
        <w:spacing w:after="120"/>
        <w:jc w:val="both"/>
      </w:pPr>
      <w:r>
        <w:rPr>
          <w:rFonts w:ascii="Times New Roman" w:eastAsia="Times New Roman" w:hAnsi="Times New Roman"/>
          <w:color w:val="000000"/>
          <w:sz w:val="26"/>
        </w:rPr>
        <w:t xml:space="preserve">File </w:t>
      </w:r>
      <w:r>
        <w:rPr>
          <w:rFonts w:ascii="Consolas" w:eastAsia="Consolas" w:hAnsi="Consolas"/>
          <w:color w:val="000000"/>
          <w:sz w:val="23"/>
        </w:rPr>
        <w:t>README.md</w:t>
      </w:r>
      <w:r>
        <w:rPr>
          <w:rFonts w:ascii="Times New Roman" w:eastAsia="Times New Roman" w:hAnsi="Times New Roman"/>
          <w:color w:val="000000"/>
          <w:sz w:val="26"/>
        </w:rPr>
        <w:t xml:space="preserve"> hướng dẫn đầy đủ: yêu cầu môi trường, clone repository, tạo file biến môi trường, khởi chạy toàn bộ stack, địa chỉ từng giao diện, kịch bản dùng thử nghiệp vụ và lệnh kiểm thử. Các bước chạy lần đầu:</w:t>
      </w:r>
    </w:p>
    <w:p w14:paraId="7A41B67D" w14:textId="77777777" w:rsidR="00121C5F" w:rsidRDefault="00990805">
      <w:pPr>
        <w:keepNext/>
        <w:shd w:val="clear" w:color="auto" w:fill="F2F2F2"/>
        <w:spacing w:before="120" w:after="0" w:line="240" w:lineRule="auto"/>
        <w:ind w:left="227"/>
      </w:pPr>
      <w:r>
        <w:rPr>
          <w:rFonts w:ascii="Consolas" w:eastAsia="Consolas" w:hAnsi="Consolas"/>
          <w:color w:val="000000"/>
          <w:sz w:val="19"/>
        </w:rPr>
        <w:t>git clone https://github.com/vzmanhdev/dtc245200223_dat_lich_hen.git</w:t>
      </w:r>
    </w:p>
    <w:p w14:paraId="4602C1A3" w14:textId="77777777" w:rsidR="00121C5F" w:rsidRDefault="00990805">
      <w:pPr>
        <w:keepNext/>
        <w:shd w:val="clear" w:color="auto" w:fill="F2F2F2"/>
        <w:spacing w:after="0" w:line="240" w:lineRule="auto"/>
        <w:ind w:left="227"/>
      </w:pPr>
      <w:r>
        <w:rPr>
          <w:rFonts w:ascii="Consolas" w:eastAsia="Consolas" w:hAnsi="Consolas"/>
          <w:color w:val="000000"/>
          <w:sz w:val="19"/>
        </w:rPr>
        <w:t>cd dtc245200223_dat_lich_hen</w:t>
      </w:r>
    </w:p>
    <w:p w14:paraId="72CB572A" w14:textId="77777777" w:rsidR="00121C5F" w:rsidRDefault="00990805">
      <w:pPr>
        <w:keepNext/>
        <w:shd w:val="clear" w:color="auto" w:fill="F2F2F2"/>
        <w:spacing w:after="0" w:line="240" w:lineRule="auto"/>
        <w:ind w:left="227"/>
      </w:pPr>
      <w:r>
        <w:rPr>
          <w:rFonts w:ascii="Consolas" w:eastAsia="Consolas" w:hAnsi="Consolas"/>
          <w:color w:val="000000"/>
          <w:sz w:val="19"/>
        </w:rPr>
        <w:t>npm ci --ignore-scripts</w:t>
      </w:r>
    </w:p>
    <w:p w14:paraId="7DDBD500" w14:textId="77777777" w:rsidR="00121C5F" w:rsidRDefault="00990805">
      <w:pPr>
        <w:keepNext/>
        <w:shd w:val="clear" w:color="auto" w:fill="F2F2F2"/>
        <w:spacing w:after="0" w:line="240" w:lineRule="auto"/>
        <w:ind w:left="227"/>
      </w:pPr>
      <w:r>
        <w:rPr>
          <w:rFonts w:ascii="Consolas" w:eastAsia="Consolas" w:hAnsi="Consolas"/>
          <w:color w:val="000000"/>
          <w:sz w:val="19"/>
        </w:rPr>
        <w:t>npm run setup            # sinh .env với mật khẩu ngẫu nhiên + chứng chỉ TLS localhost</w:t>
      </w:r>
    </w:p>
    <w:p w14:paraId="75874CD2" w14:textId="77777777" w:rsidR="00121C5F" w:rsidRDefault="00990805">
      <w:pPr>
        <w:keepNext/>
        <w:shd w:val="clear" w:color="auto" w:fill="F2F2F2"/>
        <w:spacing w:after="0" w:line="240" w:lineRule="auto"/>
        <w:ind w:left="227"/>
      </w:pPr>
      <w:r>
        <w:rPr>
          <w:rFonts w:ascii="Consolas" w:eastAsia="Consolas" w:hAnsi="Consolas"/>
          <w:color w:val="000000"/>
          <w:sz w:val="19"/>
        </w:rPr>
        <w:t>docker compose up -d --build --wait --wait-timeout 240</w:t>
      </w:r>
    </w:p>
    <w:p w14:paraId="629AFCD0" w14:textId="77777777" w:rsidR="00121C5F" w:rsidRDefault="00990805">
      <w:pPr>
        <w:shd w:val="clear" w:color="auto" w:fill="F2F2F2"/>
        <w:spacing w:after="120" w:line="240" w:lineRule="auto"/>
        <w:ind w:left="227"/>
      </w:pPr>
      <w:r>
        <w:rPr>
          <w:rFonts w:ascii="Consolas" w:eastAsia="Consolas" w:hAnsi="Consolas"/>
          <w:color w:val="000000"/>
          <w:sz w:val="19"/>
        </w:rPr>
        <w:t>docker compose ps</w:t>
      </w:r>
    </w:p>
    <w:p w14:paraId="6EE1A062" w14:textId="77777777" w:rsidR="00121C5F" w:rsidRDefault="00990805">
      <w:pPr>
        <w:spacing w:after="120"/>
        <w:jc w:val="both"/>
      </w:pPr>
      <w:r>
        <w:rPr>
          <w:rFonts w:ascii="Consolas" w:eastAsia="Consolas" w:hAnsi="Consolas"/>
          <w:color w:val="000000"/>
          <w:sz w:val="23"/>
        </w:rPr>
        <w:t>npm run setup</w:t>
      </w:r>
      <w:r>
        <w:rPr>
          <w:rFonts w:ascii="Times New Roman" w:eastAsia="Times New Roman" w:hAnsi="Times New Roman"/>
          <w:color w:val="000000"/>
          <w:sz w:val="26"/>
        </w:rPr>
        <w:t xml:space="preserve"> tạo file </w:t>
      </w:r>
      <w:r>
        <w:rPr>
          <w:rFonts w:ascii="Consolas" w:eastAsia="Consolas" w:hAnsi="Consolas"/>
          <w:color w:val="000000"/>
          <w:sz w:val="23"/>
        </w:rPr>
        <w:t>.env</w:t>
      </w:r>
      <w:r>
        <w:rPr>
          <w:rFonts w:ascii="Times New Roman" w:eastAsia="Times New Roman" w:hAnsi="Times New Roman"/>
          <w:color w:val="000000"/>
          <w:sz w:val="26"/>
        </w:rPr>
        <w:t xml:space="preserve"> chứa mật khẩu ngẫu nhiên riêng cho PostgreSQL, role ứng dụng, role giám sát, tài khoản admin, pgAdmin, Grafana và khóa session. File </w:t>
      </w:r>
      <w:r>
        <w:rPr>
          <w:rFonts w:ascii="Consolas" w:eastAsia="Consolas" w:hAnsi="Consolas"/>
          <w:color w:val="000000"/>
          <w:sz w:val="23"/>
        </w:rPr>
        <w:t>.env</w:t>
      </w:r>
      <w:r>
        <w:rPr>
          <w:rFonts w:ascii="Times New Roman" w:eastAsia="Times New Roman" w:hAnsi="Times New Roman"/>
          <w:color w:val="000000"/>
          <w:sz w:val="26"/>
        </w:rPr>
        <w:t xml:space="preserve">, khóa TLS và file backup đều nằm trong </w:t>
      </w:r>
      <w:r>
        <w:rPr>
          <w:rFonts w:ascii="Consolas" w:eastAsia="Consolas" w:hAnsi="Consolas"/>
          <w:color w:val="000000"/>
          <w:sz w:val="23"/>
        </w:rPr>
        <w:t>.gitignore</w:t>
      </w:r>
      <w:r>
        <w:rPr>
          <w:rFonts w:ascii="Times New Roman" w:eastAsia="Times New Roman" w:hAnsi="Times New Roman"/>
          <w:color w:val="000000"/>
          <w:sz w:val="26"/>
        </w:rPr>
        <w:t xml:space="preserve"> nên không bao giờ được đưa lên GitHub.</w:t>
      </w:r>
    </w:p>
    <w:p w14:paraId="60D2D439" w14:textId="77777777" w:rsidR="00121C5F" w:rsidRDefault="00990805">
      <w:pPr>
        <w:keepNext/>
        <w:pageBreakBefore/>
        <w:spacing w:before="360" w:after="120"/>
        <w:outlineLvl w:val="0"/>
      </w:pPr>
      <w:bookmarkStart w:id="8" w:name="_Toc243788298"/>
      <w:r>
        <w:rPr>
          <w:rFonts w:ascii="Times New Roman" w:eastAsia="Times New Roman" w:hAnsi="Times New Roman"/>
          <w:b/>
          <w:color w:val="003366"/>
          <w:sz w:val="28"/>
        </w:rPr>
        <w:lastRenderedPageBreak/>
        <w:t>CHƯƠNG 2: TRIỂN KHAI ỨNG DỤNG WEB, CƠ SỞ DỮ LIỆU VÀ REVERSE PROXY</w:t>
      </w:r>
      <w:bookmarkEnd w:id="8"/>
    </w:p>
    <w:p w14:paraId="13247C08" w14:textId="77777777" w:rsidR="00121C5F" w:rsidRDefault="00990805">
      <w:pPr>
        <w:keepNext/>
        <w:spacing w:before="240" w:after="80"/>
        <w:outlineLvl w:val="1"/>
      </w:pPr>
      <w:bookmarkStart w:id="9" w:name="_Toc243788299"/>
      <w:r>
        <w:rPr>
          <w:rFonts w:ascii="Times New Roman" w:eastAsia="Times New Roman" w:hAnsi="Times New Roman"/>
          <w:b/>
          <w:i/>
          <w:color w:val="336699"/>
          <w:sz w:val="26"/>
        </w:rPr>
        <w:t>2.1. Triển khai ứng dụng Web &amp; Cơ sở dữ liệu (Bước 1 &amp; Bước 2)</w:t>
      </w:r>
      <w:bookmarkEnd w:id="9"/>
    </w:p>
    <w:p w14:paraId="79B6F2E7" w14:textId="77777777" w:rsidR="00121C5F" w:rsidRDefault="00990805">
      <w:pPr>
        <w:keepNext/>
        <w:spacing w:before="160" w:after="60"/>
        <w:outlineLvl w:val="2"/>
      </w:pPr>
      <w:r>
        <w:rPr>
          <w:rFonts w:ascii="Times New Roman" w:eastAsia="Times New Roman" w:hAnsi="Times New Roman"/>
          <w:b/>
          <w:color w:val="000000"/>
          <w:sz w:val="26"/>
        </w:rPr>
        <w:t>a) Chức năng của website đặt lịch hẹn</w:t>
      </w:r>
    </w:p>
    <w:p w14:paraId="7A918A5D" w14:textId="77777777" w:rsidR="00121C5F" w:rsidRDefault="00990805">
      <w:pPr>
        <w:spacing w:after="120"/>
        <w:jc w:val="both"/>
      </w:pPr>
      <w:r>
        <w:rPr>
          <w:rFonts w:ascii="Times New Roman" w:eastAsia="Times New Roman" w:hAnsi="Times New Roman"/>
          <w:color w:val="000000"/>
          <w:sz w:val="26"/>
        </w:rPr>
        <w:t>Mô hình nghiệp vụ: khách hàng đặt lịch tư vấn với một chuyên viên của đơn vị. Website đáp ứng đủ bốn nhóm chức năng mà đề 40 nêu:</w:t>
      </w:r>
    </w:p>
    <w:p w14:paraId="3C761B21" w14:textId="77777777" w:rsidR="00121C5F" w:rsidRDefault="00990805">
      <w:pPr>
        <w:pStyle w:val="ListBullet"/>
        <w:spacing w:after="80"/>
        <w:jc w:val="both"/>
      </w:pPr>
      <w:r>
        <w:rPr>
          <w:rFonts w:ascii="Times New Roman" w:eastAsia="Times New Roman" w:hAnsi="Times New Roman"/>
          <w:b/>
          <w:color w:val="000000"/>
          <w:sz w:val="26"/>
        </w:rPr>
        <w:t>Dịch vụ:</w:t>
      </w:r>
      <w:r>
        <w:rPr>
          <w:rFonts w:ascii="Times New Roman" w:eastAsia="Times New Roman" w:hAnsi="Times New Roman"/>
          <w:color w:val="000000"/>
          <w:sz w:val="26"/>
        </w:rPr>
        <w:t xml:space="preserve"> danh sách dịch vụ có thời lượng và giá; admin tạo, sửa, ngừng dịch vụ và phân công chuyên viên cho từng dịch vụ.</w:t>
      </w:r>
    </w:p>
    <w:p w14:paraId="19FB98E2" w14:textId="77777777" w:rsidR="00121C5F" w:rsidRDefault="00990805">
      <w:pPr>
        <w:pStyle w:val="ListBullet"/>
        <w:spacing w:after="80"/>
        <w:jc w:val="both"/>
      </w:pPr>
      <w:r>
        <w:rPr>
          <w:rFonts w:ascii="Times New Roman" w:eastAsia="Times New Roman" w:hAnsi="Times New Roman"/>
          <w:b/>
          <w:color w:val="000000"/>
          <w:sz w:val="26"/>
        </w:rPr>
        <w:t>Khung giờ:</w:t>
      </w:r>
      <w:r>
        <w:rPr>
          <w:rFonts w:ascii="Times New Roman" w:eastAsia="Times New Roman" w:hAnsi="Times New Roman"/>
          <w:color w:val="000000"/>
          <w:sz w:val="26"/>
        </w:rPr>
        <w:t xml:space="preserve"> admin mở slot đơn lẻ hoặc hàng loạt cho từng chuyên viên, đóng/mở slot. Một chuyên viên không có hai slot chồng lấn; hai chuyên viên khác nhau có thể nhận khách cùng giờ.</w:t>
      </w:r>
    </w:p>
    <w:p w14:paraId="6424CC0C" w14:textId="77777777" w:rsidR="00121C5F" w:rsidRDefault="00990805">
      <w:pPr>
        <w:pStyle w:val="ListBullet"/>
        <w:spacing w:after="80"/>
        <w:jc w:val="both"/>
      </w:pPr>
      <w:r>
        <w:rPr>
          <w:rFonts w:ascii="Times New Roman" w:eastAsia="Times New Roman" w:hAnsi="Times New Roman"/>
          <w:b/>
          <w:color w:val="000000"/>
          <w:sz w:val="26"/>
        </w:rPr>
        <w:t>Khách hàng:</w:t>
      </w:r>
      <w:r>
        <w:rPr>
          <w:rFonts w:ascii="Times New Roman" w:eastAsia="Times New Roman" w:hAnsi="Times New Roman"/>
          <w:color w:val="000000"/>
          <w:sz w:val="26"/>
        </w:rPr>
        <w:t xml:space="preserve"> khách đăng ký tài khoản (mật khẩu tối thiểu 12 ký tự), đăng nhập, cập nhật hồ sơ, xem "Lịch hẹn của tôi". Admin tra cứu lịch sử khách và khóa/mở tài khoản.</w:t>
      </w:r>
    </w:p>
    <w:p w14:paraId="72B4E02B" w14:textId="77777777" w:rsidR="00121C5F" w:rsidRDefault="00990805">
      <w:pPr>
        <w:pStyle w:val="ListBullet"/>
        <w:spacing w:after="80"/>
        <w:jc w:val="both"/>
      </w:pPr>
      <w:r>
        <w:rPr>
          <w:rFonts w:ascii="Times New Roman" w:eastAsia="Times New Roman" w:hAnsi="Times New Roman"/>
          <w:b/>
          <w:color w:val="000000"/>
          <w:sz w:val="26"/>
        </w:rPr>
        <w:t>Xác nhận:</w:t>
      </w:r>
      <w:r>
        <w:rPr>
          <w:rFonts w:ascii="Times New Roman" w:eastAsia="Times New Roman" w:hAnsi="Times New Roman"/>
          <w:color w:val="000000"/>
          <w:sz w:val="26"/>
        </w:rPr>
        <w:t xml:space="preserve"> lịch mới ở trạng thái </w:t>
      </w:r>
      <w:r>
        <w:rPr>
          <w:rFonts w:ascii="Consolas" w:eastAsia="Consolas" w:hAnsi="Consolas"/>
          <w:color w:val="000000"/>
          <w:sz w:val="23"/>
        </w:rPr>
        <w:t>pending</w:t>
      </w:r>
      <w:r>
        <w:rPr>
          <w:rFonts w:ascii="Times New Roman" w:eastAsia="Times New Roman" w:hAnsi="Times New Roman"/>
          <w:color w:val="000000"/>
          <w:sz w:val="26"/>
        </w:rPr>
        <w:t>; chỉ admin được xác nhận (</w:t>
      </w:r>
      <w:r>
        <w:rPr>
          <w:rFonts w:ascii="Consolas" w:eastAsia="Consolas" w:hAnsi="Consolas"/>
          <w:color w:val="000000"/>
          <w:sz w:val="23"/>
        </w:rPr>
        <w:t>confirmed</w:t>
      </w:r>
      <w:r>
        <w:rPr>
          <w:rFonts w:ascii="Times New Roman" w:eastAsia="Times New Roman" w:hAnsi="Times New Roman"/>
          <w:color w:val="000000"/>
          <w:sz w:val="26"/>
        </w:rPr>
        <w:t>) hoặc hoàn tất (</w:t>
      </w:r>
      <w:r>
        <w:rPr>
          <w:rFonts w:ascii="Consolas" w:eastAsia="Consolas" w:hAnsi="Consolas"/>
          <w:color w:val="000000"/>
          <w:sz w:val="23"/>
        </w:rPr>
        <w:t>completed</w:t>
      </w:r>
      <w:r>
        <w:rPr>
          <w:rFonts w:ascii="Times New Roman" w:eastAsia="Times New Roman" w:hAnsi="Times New Roman"/>
          <w:color w:val="000000"/>
          <w:sz w:val="26"/>
        </w:rPr>
        <w:t xml:space="preserve">); khách được hủy trước giờ bắt đầu. Mọi thay đổi trạng thái được ghi vào </w:t>
      </w:r>
      <w:r>
        <w:rPr>
          <w:rFonts w:ascii="Consolas" w:eastAsia="Consolas" w:hAnsi="Consolas"/>
          <w:color w:val="000000"/>
          <w:sz w:val="23"/>
        </w:rPr>
        <w:t>appointment_events</w:t>
      </w:r>
      <w:r>
        <w:rPr>
          <w:rFonts w:ascii="Times New Roman" w:eastAsia="Times New Roman" w:hAnsi="Times New Roman"/>
          <w:color w:val="000000"/>
          <w:sz w:val="26"/>
        </w:rPr>
        <w:t>.</w:t>
      </w:r>
    </w:p>
    <w:p w14:paraId="2008BC79" w14:textId="77777777" w:rsidR="00121C5F" w:rsidRDefault="00990805">
      <w:pPr>
        <w:keepNext/>
        <w:spacing w:before="120" w:after="40"/>
        <w:jc w:val="center"/>
      </w:pPr>
      <w:r>
        <w:rPr>
          <w:noProof/>
        </w:rPr>
        <w:lastRenderedPageBreak/>
        <w:drawing>
          <wp:inline distT="0" distB="0" distL="0" distR="0" wp14:anchorId="4B7ED33C" wp14:editId="5B7A78A4">
            <wp:extent cx="3714161"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booking-success.png"/>
                    <pic:cNvPicPr/>
                  </pic:nvPicPr>
                  <pic:blipFill>
                    <a:blip r:embed="rId11"/>
                    <a:stretch>
                      <a:fillRect/>
                    </a:stretch>
                  </pic:blipFill>
                  <pic:spPr>
                    <a:xfrm>
                      <a:off x="0" y="0"/>
                      <a:ext cx="3714161" cy="3960000"/>
                    </a:xfrm>
                    <a:prstGeom prst="rect">
                      <a:avLst/>
                    </a:prstGeom>
                  </pic:spPr>
                </pic:pic>
              </a:graphicData>
            </a:graphic>
          </wp:inline>
        </w:drawing>
      </w:r>
    </w:p>
    <w:p w14:paraId="0A332256" w14:textId="67094F79" w:rsidR="00121C5F" w:rsidRDefault="00990805">
      <w:pPr>
        <w:spacing w:after="60"/>
        <w:jc w:val="center"/>
      </w:pPr>
      <w:bookmarkStart w:id="10" w:name="_Toc243788311"/>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3</w:t>
      </w:r>
      <w:r>
        <w:rPr>
          <w:rFonts w:ascii="Times New Roman" w:eastAsia="Times New Roman" w:hAnsi="Times New Roman"/>
          <w:color w:val="000000"/>
        </w:rPr>
        <w:fldChar w:fldCharType="end"/>
      </w:r>
      <w:r>
        <w:rPr>
          <w:rFonts w:ascii="Times New Roman" w:eastAsia="Times New Roman" w:hAnsi="Times New Roman"/>
          <w:i/>
          <w:color w:val="000000"/>
          <w:sz w:val="24"/>
        </w:rPr>
        <w:t>. Khách hàng đặt lịch thành công qua website</w:t>
      </w:r>
      <w:bookmarkEnd w:id="10"/>
    </w:p>
    <w:p w14:paraId="66B8EF71" w14:textId="77777777" w:rsidR="00121C5F" w:rsidRDefault="00990805">
      <w:pPr>
        <w:spacing w:after="120"/>
      </w:pPr>
      <w:r>
        <w:rPr>
          <w:rFonts w:ascii="Times New Roman" w:eastAsia="Times New Roman" w:hAnsi="Times New Roman"/>
          <w:i/>
          <w:color w:val="000000"/>
          <w:sz w:val="21"/>
        </w:rPr>
        <w:t>Nguồn: ảnh chụp hệ thống thực hành; số liệu phản ánh thời điểm chụp.</w:t>
      </w:r>
    </w:p>
    <w:p w14:paraId="5FC6B6B6" w14:textId="77777777" w:rsidR="00121C5F" w:rsidRDefault="00990805">
      <w:pPr>
        <w:keepNext/>
        <w:spacing w:before="120" w:after="40"/>
        <w:jc w:val="center"/>
      </w:pPr>
      <w:r>
        <w:rPr>
          <w:noProof/>
        </w:rPr>
        <w:lastRenderedPageBreak/>
        <w:drawing>
          <wp:inline distT="0" distB="0" distL="0" distR="0" wp14:anchorId="04730F3D" wp14:editId="4D1C3A9A">
            <wp:extent cx="5165572" cy="395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onfirmation-desktop.png"/>
                    <pic:cNvPicPr/>
                  </pic:nvPicPr>
                  <pic:blipFill>
                    <a:blip r:embed="rId12"/>
                    <a:stretch>
                      <a:fillRect/>
                    </a:stretch>
                  </pic:blipFill>
                  <pic:spPr>
                    <a:xfrm>
                      <a:off x="0" y="0"/>
                      <a:ext cx="5165572" cy="3959999"/>
                    </a:xfrm>
                    <a:prstGeom prst="rect">
                      <a:avLst/>
                    </a:prstGeom>
                  </pic:spPr>
                </pic:pic>
              </a:graphicData>
            </a:graphic>
          </wp:inline>
        </w:drawing>
      </w:r>
    </w:p>
    <w:p w14:paraId="655C5D33" w14:textId="7D965384" w:rsidR="00121C5F" w:rsidRDefault="00990805">
      <w:pPr>
        <w:spacing w:after="60"/>
        <w:jc w:val="center"/>
      </w:pPr>
      <w:bookmarkStart w:id="11" w:name="_Toc243788312"/>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4</w:t>
      </w:r>
      <w:r>
        <w:rPr>
          <w:rFonts w:ascii="Times New Roman" w:eastAsia="Times New Roman" w:hAnsi="Times New Roman"/>
          <w:color w:val="000000"/>
        </w:rPr>
        <w:fldChar w:fldCharType="end"/>
      </w:r>
      <w:r>
        <w:rPr>
          <w:rFonts w:ascii="Times New Roman" w:eastAsia="Times New Roman" w:hAnsi="Times New Roman"/>
          <w:i/>
          <w:color w:val="000000"/>
          <w:sz w:val="24"/>
        </w:rPr>
        <w:t>. Trang quản trị: tiếp nhận và xác nhận lịch hẹn</w:t>
      </w:r>
      <w:bookmarkEnd w:id="11"/>
    </w:p>
    <w:p w14:paraId="23705BC0" w14:textId="77777777" w:rsidR="00121C5F" w:rsidRDefault="00990805">
      <w:pPr>
        <w:spacing w:after="120"/>
      </w:pPr>
      <w:r>
        <w:rPr>
          <w:rFonts w:ascii="Times New Roman" w:eastAsia="Times New Roman" w:hAnsi="Times New Roman"/>
          <w:i/>
          <w:color w:val="000000"/>
          <w:sz w:val="21"/>
        </w:rPr>
        <w:t>Nguồn: ảnh chụp hệ thống thực hành; số liệu phản ánh thời điểm chụp.</w:t>
      </w:r>
    </w:p>
    <w:p w14:paraId="287C8FA5" w14:textId="77777777" w:rsidR="00121C5F" w:rsidRDefault="00990805">
      <w:pPr>
        <w:keepNext/>
        <w:spacing w:before="160" w:after="60"/>
        <w:outlineLvl w:val="2"/>
      </w:pPr>
      <w:r>
        <w:rPr>
          <w:rFonts w:ascii="Times New Roman" w:eastAsia="Times New Roman" w:hAnsi="Times New Roman"/>
          <w:b/>
          <w:color w:val="000000"/>
          <w:sz w:val="26"/>
        </w:rPr>
        <w:t>b) Cơ sở dữ liệu PostgreSQL</w:t>
      </w:r>
    </w:p>
    <w:p w14:paraId="4D9F7DF0" w14:textId="77777777" w:rsidR="00121C5F" w:rsidRDefault="00990805">
      <w:pPr>
        <w:spacing w:after="120"/>
        <w:jc w:val="both"/>
      </w:pPr>
      <w:r>
        <w:rPr>
          <w:rFonts w:ascii="Times New Roman" w:eastAsia="Times New Roman" w:hAnsi="Times New Roman"/>
          <w:color w:val="000000"/>
          <w:sz w:val="26"/>
        </w:rPr>
        <w:t xml:space="preserve">Schema được áp dụng theo ba phiên bản bởi job </w:t>
      </w:r>
      <w:r>
        <w:rPr>
          <w:rFonts w:ascii="Consolas" w:eastAsia="Consolas" w:hAnsi="Consolas"/>
          <w:color w:val="000000"/>
          <w:sz w:val="23"/>
        </w:rPr>
        <w:t>migrate</w:t>
      </w:r>
      <w:r>
        <w:rPr>
          <w:rFonts w:ascii="Times New Roman" w:eastAsia="Times New Roman" w:hAnsi="Times New Roman"/>
          <w:color w:val="000000"/>
          <w:sz w:val="26"/>
        </w:rPr>
        <w:t xml:space="preserve"> và lưu vết trong bảng </w:t>
      </w:r>
      <w:r>
        <w:rPr>
          <w:rFonts w:ascii="Consolas" w:eastAsia="Consolas" w:hAnsi="Consolas"/>
          <w:color w:val="000000"/>
          <w:sz w:val="23"/>
        </w:rPr>
        <w:t>schema_migrations</w:t>
      </w:r>
      <w:r>
        <w:rPr>
          <w:rFonts w:ascii="Times New Roman" w:eastAsia="Times New Roman" w:hAnsi="Times New Roman"/>
          <w:color w:val="000000"/>
          <w:sz w:val="26"/>
        </w:rPr>
        <w:t xml:space="preserve">. Các bảng chính: </w:t>
      </w:r>
      <w:r>
        <w:rPr>
          <w:rFonts w:ascii="Consolas" w:eastAsia="Consolas" w:hAnsi="Consolas"/>
          <w:color w:val="000000"/>
          <w:sz w:val="23"/>
        </w:rPr>
        <w:t>services</w:t>
      </w:r>
      <w:r>
        <w:rPr>
          <w:rFonts w:ascii="Times New Roman" w:eastAsia="Times New Roman" w:hAnsi="Times New Roman"/>
          <w:color w:val="000000"/>
          <w:sz w:val="26"/>
        </w:rPr>
        <w:t xml:space="preserve">, </w:t>
      </w:r>
      <w:r>
        <w:rPr>
          <w:rFonts w:ascii="Consolas" w:eastAsia="Consolas" w:hAnsi="Consolas"/>
          <w:color w:val="000000"/>
          <w:sz w:val="23"/>
        </w:rPr>
        <w:t>staff</w:t>
      </w:r>
      <w:r>
        <w:rPr>
          <w:rFonts w:ascii="Times New Roman" w:eastAsia="Times New Roman" w:hAnsi="Times New Roman"/>
          <w:color w:val="000000"/>
          <w:sz w:val="26"/>
        </w:rPr>
        <w:t xml:space="preserve">, </w:t>
      </w:r>
      <w:r>
        <w:rPr>
          <w:rFonts w:ascii="Consolas" w:eastAsia="Consolas" w:hAnsi="Consolas"/>
          <w:color w:val="000000"/>
          <w:sz w:val="23"/>
        </w:rPr>
        <w:t>staff_services</w:t>
      </w:r>
      <w:r>
        <w:rPr>
          <w:rFonts w:ascii="Times New Roman" w:eastAsia="Times New Roman" w:hAnsi="Times New Roman"/>
          <w:color w:val="000000"/>
          <w:sz w:val="26"/>
        </w:rPr>
        <w:t xml:space="preserve">, </w:t>
      </w:r>
      <w:r>
        <w:rPr>
          <w:rFonts w:ascii="Consolas" w:eastAsia="Consolas" w:hAnsi="Consolas"/>
          <w:color w:val="000000"/>
          <w:sz w:val="23"/>
        </w:rPr>
        <w:t>time_slots</w:t>
      </w:r>
      <w:r>
        <w:rPr>
          <w:rFonts w:ascii="Times New Roman" w:eastAsia="Times New Roman" w:hAnsi="Times New Roman"/>
          <w:color w:val="000000"/>
          <w:sz w:val="26"/>
        </w:rPr>
        <w:t xml:space="preserve">, </w:t>
      </w:r>
      <w:r>
        <w:rPr>
          <w:rFonts w:ascii="Consolas" w:eastAsia="Consolas" w:hAnsi="Consolas"/>
          <w:color w:val="000000"/>
          <w:sz w:val="23"/>
        </w:rPr>
        <w:t>customer_accounts</w:t>
      </w:r>
      <w:r>
        <w:rPr>
          <w:rFonts w:ascii="Times New Roman" w:eastAsia="Times New Roman" w:hAnsi="Times New Roman"/>
          <w:color w:val="000000"/>
          <w:sz w:val="26"/>
        </w:rPr>
        <w:t xml:space="preserve">, </w:t>
      </w:r>
      <w:r>
        <w:rPr>
          <w:rFonts w:ascii="Consolas" w:eastAsia="Consolas" w:hAnsi="Consolas"/>
          <w:color w:val="000000"/>
          <w:sz w:val="23"/>
        </w:rPr>
        <w:t>customers</w:t>
      </w:r>
      <w:r>
        <w:rPr>
          <w:rFonts w:ascii="Times New Roman" w:eastAsia="Times New Roman" w:hAnsi="Times New Roman"/>
          <w:color w:val="000000"/>
          <w:sz w:val="26"/>
        </w:rPr>
        <w:t xml:space="preserve">, </w:t>
      </w:r>
      <w:r>
        <w:rPr>
          <w:rFonts w:ascii="Consolas" w:eastAsia="Consolas" w:hAnsi="Consolas"/>
          <w:color w:val="000000"/>
          <w:sz w:val="23"/>
        </w:rPr>
        <w:t>appointments</w:t>
      </w:r>
      <w:r>
        <w:rPr>
          <w:rFonts w:ascii="Times New Roman" w:eastAsia="Times New Roman" w:hAnsi="Times New Roman"/>
          <w:color w:val="000000"/>
          <w:sz w:val="26"/>
        </w:rPr>
        <w:t xml:space="preserve">, </w:t>
      </w:r>
      <w:r>
        <w:rPr>
          <w:rFonts w:ascii="Consolas" w:eastAsia="Consolas" w:hAnsi="Consolas"/>
          <w:color w:val="000000"/>
          <w:sz w:val="23"/>
        </w:rPr>
        <w:t>appointment_events</w:t>
      </w:r>
      <w:r>
        <w:rPr>
          <w:rFonts w:ascii="Times New Roman" w:eastAsia="Times New Roman" w:hAnsi="Times New Roman"/>
          <w:color w:val="000000"/>
          <w:sz w:val="26"/>
        </w:rPr>
        <w:t xml:space="preserve">, </w:t>
      </w:r>
      <w:r>
        <w:rPr>
          <w:rFonts w:ascii="Consolas" w:eastAsia="Consolas" w:hAnsi="Consolas"/>
          <w:color w:val="000000"/>
          <w:sz w:val="23"/>
        </w:rPr>
        <w:t>admin_users</w:t>
      </w:r>
      <w:r>
        <w:rPr>
          <w:rFonts w:ascii="Times New Roman" w:eastAsia="Times New Roman" w:hAnsi="Times New Roman"/>
          <w:color w:val="000000"/>
          <w:sz w:val="26"/>
        </w:rPr>
        <w:t xml:space="preserve"> và </w:t>
      </w:r>
      <w:r>
        <w:rPr>
          <w:rFonts w:ascii="Consolas" w:eastAsia="Consolas" w:hAnsi="Consolas"/>
          <w:color w:val="000000"/>
          <w:sz w:val="23"/>
        </w:rPr>
        <w:t>session</w:t>
      </w:r>
      <w:r>
        <w:rPr>
          <w:rFonts w:ascii="Times New Roman" w:eastAsia="Times New Roman" w:hAnsi="Times New Roman"/>
          <w:color w:val="000000"/>
          <w:sz w:val="26"/>
        </w:rPr>
        <w:t xml:space="preserve"> (lưu phiên đăng nhập qua </w:t>
      </w:r>
      <w:r>
        <w:rPr>
          <w:rFonts w:ascii="Consolas" w:eastAsia="Consolas" w:hAnsi="Consolas"/>
          <w:color w:val="000000"/>
          <w:sz w:val="23"/>
        </w:rPr>
        <w:t>connect-pg-simple</w:t>
      </w:r>
      <w:r>
        <w:rPr>
          <w:rFonts w:ascii="Times New Roman" w:eastAsia="Times New Roman" w:hAnsi="Times New Roman"/>
          <w:color w:val="000000"/>
          <w:sz w:val="26"/>
        </w:rPr>
        <w:t>).</w:t>
      </w:r>
    </w:p>
    <w:p w14:paraId="7AAF4796" w14:textId="77777777" w:rsidR="00121C5F" w:rsidRDefault="00990805">
      <w:pPr>
        <w:keepNext/>
        <w:spacing w:before="120" w:after="40"/>
        <w:jc w:val="center"/>
      </w:pPr>
      <w:r>
        <w:rPr>
          <w:noProof/>
        </w:rPr>
        <w:lastRenderedPageBreak/>
        <w:drawing>
          <wp:inline distT="0" distB="0" distL="0" distR="0" wp14:anchorId="4F00FC90" wp14:editId="73E5F940">
            <wp:extent cx="5400000" cy="45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ctual-erd.png"/>
                    <pic:cNvPicPr/>
                  </pic:nvPicPr>
                  <pic:blipFill>
                    <a:blip r:embed="rId13"/>
                    <a:stretch>
                      <a:fillRect/>
                    </a:stretch>
                  </pic:blipFill>
                  <pic:spPr>
                    <a:xfrm>
                      <a:off x="0" y="0"/>
                      <a:ext cx="5400000" cy="4560000"/>
                    </a:xfrm>
                    <a:prstGeom prst="rect">
                      <a:avLst/>
                    </a:prstGeom>
                  </pic:spPr>
                </pic:pic>
              </a:graphicData>
            </a:graphic>
          </wp:inline>
        </w:drawing>
      </w:r>
    </w:p>
    <w:p w14:paraId="315A38CF" w14:textId="3FB6BE50" w:rsidR="00121C5F" w:rsidRDefault="00990805">
      <w:pPr>
        <w:spacing w:after="60"/>
        <w:jc w:val="center"/>
      </w:pPr>
      <w:bookmarkStart w:id="12" w:name="_Toc243788313"/>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5</w:t>
      </w:r>
      <w:r>
        <w:rPr>
          <w:rFonts w:ascii="Times New Roman" w:eastAsia="Times New Roman" w:hAnsi="Times New Roman"/>
          <w:color w:val="000000"/>
        </w:rPr>
        <w:fldChar w:fldCharType="end"/>
      </w:r>
      <w:r>
        <w:rPr>
          <w:rFonts w:ascii="Times New Roman" w:eastAsia="Times New Roman" w:hAnsi="Times New Roman"/>
          <w:i/>
          <w:color w:val="000000"/>
          <w:sz w:val="24"/>
        </w:rPr>
        <w:t>. Sơ đồ quan hệ dữ liệu (ERD) thực tế</w:t>
      </w:r>
      <w:bookmarkEnd w:id="12"/>
    </w:p>
    <w:p w14:paraId="6D4225A7" w14:textId="77777777" w:rsidR="00121C5F" w:rsidRDefault="00990805">
      <w:pPr>
        <w:spacing w:after="120"/>
      </w:pPr>
      <w:r>
        <w:rPr>
          <w:rFonts w:ascii="Times New Roman" w:eastAsia="Times New Roman" w:hAnsi="Times New Roman"/>
          <w:i/>
          <w:color w:val="000000"/>
          <w:sz w:val="21"/>
        </w:rPr>
        <w:t>Nguồn: tác giả dựng theo source/config.</w:t>
      </w:r>
    </w:p>
    <w:p w14:paraId="1DAB6A50" w14:textId="77777777" w:rsidR="00121C5F" w:rsidRDefault="00990805">
      <w:pPr>
        <w:spacing w:after="120"/>
        <w:jc w:val="both"/>
      </w:pPr>
      <w:r>
        <w:rPr>
          <w:rFonts w:ascii="Times New Roman" w:eastAsia="Times New Roman" w:hAnsi="Times New Roman"/>
          <w:color w:val="000000"/>
          <w:sz w:val="26"/>
        </w:rPr>
        <w:t>Tính toàn vẹn được đảm bảo ngay ở tầng cơ sở dữ liệu chứ không chỉ ở ứng dụng: unique index trên slot đang được giữ khiến hai request đồng thời đặt cùng một slot chỉ có một request thành công; khóa ngoại, ràng buộc CHECK và transaction bảo vệ lịch sử khách hàng. Đối tượng được "ngừng hoạt động" thay vì xóa cứng.</w:t>
      </w:r>
    </w:p>
    <w:p w14:paraId="541A2F3E" w14:textId="77777777" w:rsidR="00121C5F" w:rsidRDefault="00990805">
      <w:pPr>
        <w:keepNext/>
        <w:spacing w:before="120" w:after="40"/>
        <w:jc w:val="center"/>
      </w:pPr>
      <w:r>
        <w:rPr>
          <w:noProof/>
        </w:rPr>
        <w:drawing>
          <wp:inline distT="0" distB="0" distL="0" distR="0" wp14:anchorId="5897FD64" wp14:editId="59E0C9F5">
            <wp:extent cx="4680000" cy="169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ppointment-states.png"/>
                    <pic:cNvPicPr/>
                  </pic:nvPicPr>
                  <pic:blipFill>
                    <a:blip r:embed="rId14"/>
                    <a:stretch>
                      <a:fillRect/>
                    </a:stretch>
                  </pic:blipFill>
                  <pic:spPr>
                    <a:xfrm>
                      <a:off x="0" y="0"/>
                      <a:ext cx="4680000" cy="1690000"/>
                    </a:xfrm>
                    <a:prstGeom prst="rect">
                      <a:avLst/>
                    </a:prstGeom>
                  </pic:spPr>
                </pic:pic>
              </a:graphicData>
            </a:graphic>
          </wp:inline>
        </w:drawing>
      </w:r>
    </w:p>
    <w:p w14:paraId="0B932F80" w14:textId="40B5CB5E" w:rsidR="00121C5F" w:rsidRDefault="00990805">
      <w:pPr>
        <w:spacing w:after="60"/>
        <w:jc w:val="center"/>
      </w:pPr>
      <w:bookmarkStart w:id="13" w:name="_Toc243788314"/>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6</w:t>
      </w:r>
      <w:r>
        <w:rPr>
          <w:rFonts w:ascii="Times New Roman" w:eastAsia="Times New Roman" w:hAnsi="Times New Roman"/>
          <w:color w:val="000000"/>
        </w:rPr>
        <w:fldChar w:fldCharType="end"/>
      </w:r>
      <w:r>
        <w:rPr>
          <w:rFonts w:ascii="Times New Roman" w:eastAsia="Times New Roman" w:hAnsi="Times New Roman"/>
          <w:i/>
          <w:color w:val="000000"/>
          <w:sz w:val="24"/>
        </w:rPr>
        <w:t>. Vòng đời trạng thái lịch hẹn</w:t>
      </w:r>
      <w:bookmarkEnd w:id="13"/>
    </w:p>
    <w:p w14:paraId="2891EA0A" w14:textId="77777777" w:rsidR="00121C5F" w:rsidRDefault="00990805">
      <w:pPr>
        <w:spacing w:after="120"/>
      </w:pPr>
      <w:r>
        <w:rPr>
          <w:rFonts w:ascii="Times New Roman" w:eastAsia="Times New Roman" w:hAnsi="Times New Roman"/>
          <w:i/>
          <w:color w:val="000000"/>
          <w:sz w:val="21"/>
        </w:rPr>
        <w:t>Nguồn: tác giả dựng theo source/config.</w:t>
      </w:r>
    </w:p>
    <w:p w14:paraId="00CC3F61" w14:textId="77777777" w:rsidR="00121C5F" w:rsidRDefault="00990805">
      <w:pPr>
        <w:spacing w:after="120"/>
        <w:jc w:val="both"/>
      </w:pPr>
      <w:r>
        <w:rPr>
          <w:rFonts w:ascii="Times New Roman" w:eastAsia="Times New Roman" w:hAnsi="Times New Roman"/>
          <w:color w:val="000000"/>
          <w:sz w:val="26"/>
        </w:rPr>
        <w:lastRenderedPageBreak/>
        <w:t>Ứng dụng kết nối bằng ba role tách biệt theo nguyên tắc quyền tối thiểu:</w:t>
      </w:r>
    </w:p>
    <w:p w14:paraId="36A81321" w14:textId="70D8925B" w:rsidR="00121C5F" w:rsidRDefault="00990805">
      <w:pPr>
        <w:keepNext/>
        <w:spacing w:before="120" w:after="60"/>
        <w:jc w:val="center"/>
      </w:pPr>
      <w:bookmarkStart w:id="14" w:name="_Toc243788326"/>
      <w:r>
        <w:rPr>
          <w:rFonts w:ascii="Times New Roman" w:eastAsia="Times New Roman" w:hAnsi="Times New Roman"/>
          <w:b/>
          <w:color w:val="000000"/>
          <w:sz w:val="24"/>
        </w:rPr>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4</w:t>
      </w:r>
      <w:r>
        <w:rPr>
          <w:rFonts w:ascii="Times New Roman" w:eastAsia="Times New Roman" w:hAnsi="Times New Roman"/>
          <w:color w:val="000000"/>
        </w:rPr>
        <w:fldChar w:fldCharType="end"/>
      </w:r>
      <w:r>
        <w:rPr>
          <w:rFonts w:ascii="Times New Roman" w:eastAsia="Times New Roman" w:hAnsi="Times New Roman"/>
          <w:b/>
          <w:color w:val="000000"/>
          <w:sz w:val="24"/>
        </w:rPr>
        <w:t>. Phân tách role PostgreSQL</w:t>
      </w:r>
      <w:bookmarkEnd w:id="14"/>
    </w:p>
    <w:tbl>
      <w:tblPr>
        <w:tblStyle w:val="TableGrid"/>
        <w:tblW w:w="0" w:type="auto"/>
        <w:jc w:val="center"/>
        <w:tblLayout w:type="fixed"/>
        <w:tblLook w:val="04A0" w:firstRow="1" w:lastRow="0" w:firstColumn="1" w:lastColumn="0" w:noHBand="0" w:noVBand="1"/>
      </w:tblPr>
      <w:tblGrid>
        <w:gridCol w:w="2268"/>
        <w:gridCol w:w="1984"/>
        <w:gridCol w:w="4819"/>
      </w:tblGrid>
      <w:tr w:rsidR="00121C5F" w14:paraId="6D40C761" w14:textId="77777777">
        <w:trPr>
          <w:cantSplit/>
          <w:tblHeader/>
          <w:jc w:val="center"/>
        </w:trPr>
        <w:tc>
          <w:tcPr>
            <w:tcW w:w="2268" w:type="dxa"/>
            <w:shd w:val="clear" w:color="auto" w:fill="DCE6F1"/>
          </w:tcPr>
          <w:p w14:paraId="68F296E1" w14:textId="77777777" w:rsidR="00121C5F" w:rsidRDefault="00990805">
            <w:pPr>
              <w:keepNext/>
              <w:spacing w:after="40"/>
            </w:pPr>
            <w:r>
              <w:rPr>
                <w:rFonts w:ascii="Times New Roman" w:eastAsia="Times New Roman" w:hAnsi="Times New Roman"/>
                <w:b/>
                <w:color w:val="000000"/>
              </w:rPr>
              <w:t>Role</w:t>
            </w:r>
          </w:p>
        </w:tc>
        <w:tc>
          <w:tcPr>
            <w:tcW w:w="1984" w:type="dxa"/>
            <w:shd w:val="clear" w:color="auto" w:fill="DCE6F1"/>
          </w:tcPr>
          <w:p w14:paraId="3D931C64" w14:textId="77777777" w:rsidR="00121C5F" w:rsidRDefault="00990805">
            <w:pPr>
              <w:keepNext/>
              <w:spacing w:after="40"/>
            </w:pPr>
            <w:r>
              <w:rPr>
                <w:rFonts w:ascii="Times New Roman" w:eastAsia="Times New Roman" w:hAnsi="Times New Roman"/>
                <w:b/>
                <w:color w:val="000000"/>
              </w:rPr>
              <w:t>Dùng bởi</w:t>
            </w:r>
          </w:p>
        </w:tc>
        <w:tc>
          <w:tcPr>
            <w:tcW w:w="4819" w:type="dxa"/>
            <w:shd w:val="clear" w:color="auto" w:fill="DCE6F1"/>
          </w:tcPr>
          <w:p w14:paraId="4FB4FC52" w14:textId="77777777" w:rsidR="00121C5F" w:rsidRDefault="00990805">
            <w:pPr>
              <w:keepNext/>
              <w:spacing w:after="40"/>
            </w:pPr>
            <w:r>
              <w:rPr>
                <w:rFonts w:ascii="Times New Roman" w:eastAsia="Times New Roman" w:hAnsi="Times New Roman"/>
                <w:b/>
                <w:color w:val="000000"/>
              </w:rPr>
              <w:t>Quyền</w:t>
            </w:r>
          </w:p>
        </w:tc>
      </w:tr>
      <w:tr w:rsidR="00121C5F" w14:paraId="58DE9200" w14:textId="77777777">
        <w:trPr>
          <w:cantSplit/>
          <w:jc w:val="center"/>
        </w:trPr>
        <w:tc>
          <w:tcPr>
            <w:tcW w:w="2268" w:type="dxa"/>
          </w:tcPr>
          <w:p w14:paraId="692DBC29" w14:textId="77777777" w:rsidR="00121C5F" w:rsidRDefault="00990805">
            <w:pPr>
              <w:spacing w:after="40"/>
            </w:pPr>
            <w:r>
              <w:rPr>
                <w:rFonts w:ascii="Consolas" w:eastAsia="Consolas" w:hAnsi="Consolas"/>
                <w:color w:val="000000"/>
                <w:sz w:val="19"/>
              </w:rPr>
              <w:t>postgres</w:t>
            </w:r>
          </w:p>
        </w:tc>
        <w:tc>
          <w:tcPr>
            <w:tcW w:w="1984" w:type="dxa"/>
          </w:tcPr>
          <w:p w14:paraId="1A986EB4" w14:textId="77777777" w:rsidR="00121C5F" w:rsidRDefault="00990805">
            <w:pPr>
              <w:spacing w:after="40"/>
            </w:pPr>
            <w:r>
              <w:rPr>
                <w:rFonts w:ascii="Times New Roman" w:eastAsia="Times New Roman" w:hAnsi="Times New Roman"/>
                <w:color w:val="000000"/>
              </w:rPr>
              <w:t>migrate, pgAdmin</w:t>
            </w:r>
          </w:p>
        </w:tc>
        <w:tc>
          <w:tcPr>
            <w:tcW w:w="4819" w:type="dxa"/>
          </w:tcPr>
          <w:p w14:paraId="64DBA1E4" w14:textId="77777777" w:rsidR="00121C5F" w:rsidRDefault="00990805">
            <w:pPr>
              <w:spacing w:after="40"/>
            </w:pPr>
            <w:r>
              <w:rPr>
                <w:rFonts w:ascii="Times New Roman" w:eastAsia="Times New Roman" w:hAnsi="Times New Roman"/>
                <w:color w:val="000000"/>
              </w:rPr>
              <w:t>Chủ sở hữu schema; chỉ dùng khi tạo/nâng cấp schema và quản trị</w:t>
            </w:r>
          </w:p>
        </w:tc>
      </w:tr>
      <w:tr w:rsidR="00121C5F" w14:paraId="6C023E9D" w14:textId="77777777">
        <w:trPr>
          <w:cantSplit/>
          <w:jc w:val="center"/>
        </w:trPr>
        <w:tc>
          <w:tcPr>
            <w:tcW w:w="2268" w:type="dxa"/>
          </w:tcPr>
          <w:p w14:paraId="6D93F299" w14:textId="77777777" w:rsidR="00121C5F" w:rsidRDefault="00990805">
            <w:pPr>
              <w:spacing w:after="40"/>
            </w:pPr>
            <w:r>
              <w:rPr>
                <w:rFonts w:ascii="Consolas" w:eastAsia="Consolas" w:hAnsi="Consolas"/>
                <w:color w:val="000000"/>
                <w:sz w:val="19"/>
              </w:rPr>
              <w:t>appointment_app</w:t>
            </w:r>
          </w:p>
        </w:tc>
        <w:tc>
          <w:tcPr>
            <w:tcW w:w="1984" w:type="dxa"/>
          </w:tcPr>
          <w:p w14:paraId="5FCEC74C" w14:textId="77777777" w:rsidR="00121C5F" w:rsidRDefault="00990805">
            <w:pPr>
              <w:spacing w:after="40"/>
            </w:pPr>
            <w:r>
              <w:rPr>
                <w:rFonts w:ascii="Times New Roman" w:eastAsia="Times New Roman" w:hAnsi="Times New Roman"/>
                <w:color w:val="000000"/>
              </w:rPr>
              <w:t>app</w:t>
            </w:r>
          </w:p>
        </w:tc>
        <w:tc>
          <w:tcPr>
            <w:tcW w:w="4819" w:type="dxa"/>
          </w:tcPr>
          <w:p w14:paraId="1AC0A838" w14:textId="77777777" w:rsidR="00121C5F" w:rsidRDefault="00990805">
            <w:pPr>
              <w:spacing w:after="40"/>
            </w:pPr>
            <w:r>
              <w:rPr>
                <w:rFonts w:ascii="Times New Roman" w:eastAsia="Times New Roman" w:hAnsi="Times New Roman"/>
                <w:color w:val="000000"/>
              </w:rPr>
              <w:t>Chỉ SELECT/INSERT/UPDATE trên đúng bảng/cột cần thiết; không superuser, createdb, createrole</w:t>
            </w:r>
          </w:p>
        </w:tc>
      </w:tr>
      <w:tr w:rsidR="00121C5F" w14:paraId="4E9DF5B1" w14:textId="77777777">
        <w:trPr>
          <w:cantSplit/>
          <w:jc w:val="center"/>
        </w:trPr>
        <w:tc>
          <w:tcPr>
            <w:tcW w:w="2268" w:type="dxa"/>
          </w:tcPr>
          <w:p w14:paraId="2D28F7CF" w14:textId="77777777" w:rsidR="00121C5F" w:rsidRDefault="00990805">
            <w:pPr>
              <w:spacing w:after="40"/>
            </w:pPr>
            <w:r>
              <w:rPr>
                <w:rFonts w:ascii="Consolas" w:eastAsia="Consolas" w:hAnsi="Consolas"/>
                <w:color w:val="000000"/>
                <w:sz w:val="19"/>
              </w:rPr>
              <w:t>appointment_monitor</w:t>
            </w:r>
          </w:p>
        </w:tc>
        <w:tc>
          <w:tcPr>
            <w:tcW w:w="1984" w:type="dxa"/>
          </w:tcPr>
          <w:p w14:paraId="17B793E6" w14:textId="77777777" w:rsidR="00121C5F" w:rsidRDefault="00990805">
            <w:pPr>
              <w:spacing w:after="40"/>
            </w:pPr>
            <w:r>
              <w:rPr>
                <w:rFonts w:ascii="Times New Roman" w:eastAsia="Times New Roman" w:hAnsi="Times New Roman"/>
                <w:color w:val="000000"/>
              </w:rPr>
              <w:t>postgres-exporter</w:t>
            </w:r>
          </w:p>
        </w:tc>
        <w:tc>
          <w:tcPr>
            <w:tcW w:w="4819" w:type="dxa"/>
          </w:tcPr>
          <w:p w14:paraId="78B18DE8" w14:textId="77777777" w:rsidR="00121C5F" w:rsidRDefault="00990805">
            <w:pPr>
              <w:spacing w:after="40"/>
            </w:pPr>
            <w:r>
              <w:rPr>
                <w:rFonts w:ascii="Times New Roman" w:eastAsia="Times New Roman" w:hAnsi="Times New Roman"/>
                <w:color w:val="000000"/>
              </w:rPr>
              <w:t>Chỉ đọc thống kê để xuất metrics</w:t>
            </w:r>
          </w:p>
        </w:tc>
      </w:tr>
    </w:tbl>
    <w:p w14:paraId="1CE75D3F" w14:textId="77777777" w:rsidR="00121C5F" w:rsidRDefault="00121C5F">
      <w:pPr>
        <w:spacing w:after="60"/>
        <w:jc w:val="both"/>
      </w:pPr>
    </w:p>
    <w:p w14:paraId="72F0FA79" w14:textId="77777777" w:rsidR="00121C5F" w:rsidRDefault="00990805">
      <w:pPr>
        <w:keepNext/>
        <w:spacing w:before="160" w:after="60"/>
        <w:outlineLvl w:val="2"/>
      </w:pPr>
      <w:r>
        <w:rPr>
          <w:rFonts w:ascii="Times New Roman" w:eastAsia="Times New Roman" w:hAnsi="Times New Roman"/>
          <w:b/>
          <w:color w:val="000000"/>
          <w:sz w:val="26"/>
        </w:rPr>
        <w:t>c) Đóng gói container và file Compose</w:t>
      </w:r>
    </w:p>
    <w:p w14:paraId="21C5E3D4" w14:textId="77777777" w:rsidR="00121C5F" w:rsidRDefault="00990805">
      <w:pPr>
        <w:spacing w:after="120"/>
        <w:jc w:val="both"/>
      </w:pPr>
      <w:r>
        <w:rPr>
          <w:rFonts w:ascii="Times New Roman" w:eastAsia="Times New Roman" w:hAnsi="Times New Roman"/>
          <w:color w:val="000000"/>
          <w:sz w:val="26"/>
        </w:rPr>
        <w:t xml:space="preserve">Image ứng dụng được dựng bằng Dockerfile hai giai đoạn: giai đoạn đầu dùng </w:t>
      </w:r>
      <w:r>
        <w:rPr>
          <w:rFonts w:ascii="Consolas" w:eastAsia="Consolas" w:hAnsi="Consolas"/>
          <w:color w:val="000000"/>
          <w:sz w:val="23"/>
        </w:rPr>
        <w:t>node:24-alpine3.23</w:t>
      </w:r>
      <w:r>
        <w:rPr>
          <w:rFonts w:ascii="Times New Roman" w:eastAsia="Times New Roman" w:hAnsi="Times New Roman"/>
          <w:color w:val="000000"/>
          <w:sz w:val="26"/>
        </w:rPr>
        <w:t xml:space="preserve"> để chạy </w:t>
      </w:r>
      <w:r>
        <w:rPr>
          <w:rFonts w:ascii="Consolas" w:eastAsia="Consolas" w:hAnsi="Consolas"/>
          <w:color w:val="000000"/>
          <w:sz w:val="23"/>
        </w:rPr>
        <w:t>npm ci --omit=dev</w:t>
      </w:r>
      <w:r>
        <w:rPr>
          <w:rFonts w:ascii="Times New Roman" w:eastAsia="Times New Roman" w:hAnsi="Times New Roman"/>
          <w:color w:val="000000"/>
          <w:sz w:val="26"/>
        </w:rPr>
        <w:t xml:space="preserve">; giai đoạn runtime chỉ chứa Alpine 3.23, binary Node và dependency production, chạy bằng user </w:t>
      </w:r>
      <w:r>
        <w:rPr>
          <w:rFonts w:ascii="Consolas" w:eastAsia="Consolas" w:hAnsi="Consolas"/>
          <w:color w:val="000000"/>
          <w:sz w:val="23"/>
        </w:rPr>
        <w:t>node</w:t>
      </w:r>
      <w:r>
        <w:rPr>
          <w:rFonts w:ascii="Times New Roman" w:eastAsia="Times New Roman" w:hAnsi="Times New Roman"/>
          <w:color w:val="000000"/>
          <w:sz w:val="26"/>
        </w:rPr>
        <w:t xml:space="preserve"> (UID 1000) và có HEALTHCHECK gọi </w:t>
      </w:r>
      <w:r>
        <w:rPr>
          <w:rFonts w:ascii="Consolas" w:eastAsia="Consolas" w:hAnsi="Consolas"/>
          <w:color w:val="000000"/>
          <w:sz w:val="23"/>
        </w:rPr>
        <w:t>/health/ready</w:t>
      </w:r>
      <w:r>
        <w:rPr>
          <w:rFonts w:ascii="Times New Roman" w:eastAsia="Times New Roman" w:hAnsi="Times New Roman"/>
          <w:color w:val="000000"/>
          <w:sz w:val="26"/>
        </w:rPr>
        <w:t xml:space="preserve">. Trích đoạn </w:t>
      </w:r>
      <w:r>
        <w:rPr>
          <w:rFonts w:ascii="Consolas" w:eastAsia="Consolas" w:hAnsi="Consolas"/>
          <w:color w:val="000000"/>
          <w:sz w:val="23"/>
        </w:rPr>
        <w:t>compose.yaml</w:t>
      </w:r>
      <w:r>
        <w:rPr>
          <w:rFonts w:ascii="Times New Roman" w:eastAsia="Times New Roman" w:hAnsi="Times New Roman"/>
          <w:color w:val="000000"/>
          <w:sz w:val="26"/>
        </w:rPr>
        <w:t xml:space="preserve"> cho tầng ứng dụng và cơ sở dữ liệu:</w:t>
      </w:r>
    </w:p>
    <w:p w14:paraId="3FC1F6D6" w14:textId="77777777" w:rsidR="00121C5F" w:rsidRDefault="00990805">
      <w:pPr>
        <w:keepNext/>
        <w:shd w:val="clear" w:color="auto" w:fill="F2F2F2"/>
        <w:spacing w:before="120" w:after="0" w:line="240" w:lineRule="auto"/>
        <w:ind w:left="227"/>
      </w:pPr>
      <w:r>
        <w:rPr>
          <w:rFonts w:ascii="Consolas" w:eastAsia="Consolas" w:hAnsi="Consolas"/>
          <w:color w:val="000000"/>
          <w:sz w:val="19"/>
        </w:rPr>
        <w:t>services:</w:t>
      </w:r>
    </w:p>
    <w:p w14:paraId="0F2739C6"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postgres:</w:t>
      </w:r>
    </w:p>
    <w:p w14:paraId="6EE02616"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image: postgres:17-bookworm@sha256:ec4dfc65...</w:t>
      </w:r>
    </w:p>
    <w:p w14:paraId="28220CEF"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environment:</w:t>
      </w:r>
    </w:p>
    <w:p w14:paraId="3D56F8E0"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POSTGRES_PASSWORD: ${POSTGRES_PASSWORD:?Run npm run setup}</w:t>
      </w:r>
    </w:p>
    <w:p w14:paraId="4C96913A"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POSTGRES_INITDB_ARGS: --auth-host=scram-sha-256</w:t>
      </w:r>
    </w:p>
    <w:p w14:paraId="474E2E78"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volumes: ["postgres_data:/var/lib/postgresql/data", "postgres_logs:/var/log/postgresql"]</w:t>
      </w:r>
    </w:p>
    <w:p w14:paraId="1D59879D"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networks: [db]</w:t>
      </w:r>
    </w:p>
    <w:p w14:paraId="0EB45998"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healthcheck: {test: ["CMD-SHELL", "pg_isready -U $${POSTGRES_USER} -d $${POSTGRES_DB}"]}</w:t>
      </w:r>
    </w:p>
    <w:p w14:paraId="37DDE19A"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migrate:</w:t>
      </w:r>
    </w:p>
    <w:p w14:paraId="5624B26D"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command: ["node", "app/migrate.js"]</w:t>
      </w:r>
    </w:p>
    <w:p w14:paraId="58DDE580"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depends_on: {postgres: {condition: service_healthy}}</w:t>
      </w:r>
    </w:p>
    <w:p w14:paraId="53BA3A89"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app:</w:t>
      </w:r>
    </w:p>
    <w:p w14:paraId="2A648E36"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image: ${APP_IMAGE:-manh-appointment:local}</w:t>
      </w:r>
    </w:p>
    <w:p w14:paraId="6EB06B6E"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networks: [frontend, db, monitoring]</w:t>
      </w:r>
    </w:p>
    <w:p w14:paraId="0116558C"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read_only: true</w:t>
      </w:r>
    </w:p>
    <w:p w14:paraId="50DC95A1"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cap_drop: [ALL]</w:t>
      </w:r>
    </w:p>
    <w:p w14:paraId="39651D0D"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depends_on: {migrate: {condition: service_completed_successfully}}</w:t>
      </w:r>
    </w:p>
    <w:p w14:paraId="77185FAD"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pgadmin:</w:t>
      </w:r>
    </w:p>
    <w:p w14:paraId="7D1B5586"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image: dpage/pgadmin4:9@sha256:33eb7d07...</w:t>
      </w:r>
    </w:p>
    <w:p w14:paraId="1CACE241"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ports: ["127.0.0.1:${PGADMIN_PORT:-5050}:8080"]</w:t>
      </w:r>
    </w:p>
    <w:p w14:paraId="2F7092BC"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networks: [db, management]</w:t>
      </w:r>
    </w:p>
    <w:p w14:paraId="0CB9F5D7" w14:textId="77777777" w:rsidR="00121C5F" w:rsidRDefault="00990805">
      <w:pPr>
        <w:keepNext/>
        <w:shd w:val="clear" w:color="auto" w:fill="F2F2F2"/>
        <w:spacing w:after="0" w:line="240" w:lineRule="auto"/>
        <w:ind w:left="227"/>
      </w:pPr>
      <w:r>
        <w:rPr>
          <w:rFonts w:ascii="Consolas" w:eastAsia="Consolas" w:hAnsi="Consolas"/>
          <w:color w:val="000000"/>
          <w:sz w:val="19"/>
        </w:rPr>
        <w:t>networks:</w:t>
      </w:r>
    </w:p>
    <w:p w14:paraId="5518EDC7" w14:textId="77777777" w:rsidR="00121C5F" w:rsidRDefault="00990805">
      <w:pPr>
        <w:shd w:val="clear" w:color="auto" w:fill="F2F2F2"/>
        <w:spacing w:after="120" w:line="240" w:lineRule="auto"/>
        <w:ind w:left="227"/>
      </w:pPr>
      <w:r>
        <w:rPr>
          <w:rFonts w:ascii="Consolas" w:eastAsia="Consolas" w:hAnsi="Consolas"/>
          <w:color w:val="000000"/>
          <w:sz w:val="19"/>
        </w:rPr>
        <w:t xml:space="preserve">  db: {internal: true}</w:t>
      </w:r>
    </w:p>
    <w:p w14:paraId="3866DFBB" w14:textId="77777777" w:rsidR="00121C5F" w:rsidRDefault="00990805">
      <w:pPr>
        <w:spacing w:after="120"/>
        <w:jc w:val="both"/>
      </w:pPr>
      <w:r>
        <w:rPr>
          <w:rFonts w:ascii="Times New Roman" w:eastAsia="Times New Roman" w:hAnsi="Times New Roman"/>
          <w:color w:val="000000"/>
          <w:sz w:val="26"/>
        </w:rPr>
        <w:t xml:space="preserve">Thứ tự khởi động được điều khiển bằng </w:t>
      </w:r>
      <w:r>
        <w:rPr>
          <w:rFonts w:ascii="Consolas" w:eastAsia="Consolas" w:hAnsi="Consolas"/>
          <w:color w:val="000000"/>
          <w:sz w:val="23"/>
        </w:rPr>
        <w:t>depends_on</w:t>
      </w:r>
      <w:r>
        <w:rPr>
          <w:rFonts w:ascii="Times New Roman" w:eastAsia="Times New Roman" w:hAnsi="Times New Roman"/>
          <w:color w:val="000000"/>
          <w:sz w:val="26"/>
        </w:rPr>
        <w:t xml:space="preserve"> có điều kiện: </w:t>
      </w:r>
      <w:r>
        <w:rPr>
          <w:rFonts w:ascii="Consolas" w:eastAsia="Consolas" w:hAnsi="Consolas"/>
          <w:color w:val="000000"/>
          <w:sz w:val="23"/>
        </w:rPr>
        <w:t>log-init</w:t>
      </w:r>
      <w:r>
        <w:rPr>
          <w:rFonts w:ascii="Times New Roman" w:eastAsia="Times New Roman" w:hAnsi="Times New Roman"/>
          <w:color w:val="000000"/>
          <w:sz w:val="26"/>
        </w:rPr>
        <w:t xml:space="preserve"> → </w:t>
      </w:r>
      <w:r>
        <w:rPr>
          <w:rFonts w:ascii="Consolas" w:eastAsia="Consolas" w:hAnsi="Consolas"/>
          <w:color w:val="000000"/>
          <w:sz w:val="23"/>
        </w:rPr>
        <w:t>postgres</w:t>
      </w:r>
      <w:r>
        <w:rPr>
          <w:rFonts w:ascii="Times New Roman" w:eastAsia="Times New Roman" w:hAnsi="Times New Roman"/>
          <w:color w:val="000000"/>
          <w:sz w:val="26"/>
        </w:rPr>
        <w:t xml:space="preserve"> (healthy) → </w:t>
      </w:r>
      <w:r>
        <w:rPr>
          <w:rFonts w:ascii="Consolas" w:eastAsia="Consolas" w:hAnsi="Consolas"/>
          <w:color w:val="000000"/>
          <w:sz w:val="23"/>
        </w:rPr>
        <w:t>migrate</w:t>
      </w:r>
      <w:r>
        <w:rPr>
          <w:rFonts w:ascii="Times New Roman" w:eastAsia="Times New Roman" w:hAnsi="Times New Roman"/>
          <w:color w:val="000000"/>
          <w:sz w:val="26"/>
        </w:rPr>
        <w:t xml:space="preserve"> (hoàn tất) → </w:t>
      </w:r>
      <w:r>
        <w:rPr>
          <w:rFonts w:ascii="Consolas" w:eastAsia="Consolas" w:hAnsi="Consolas"/>
          <w:color w:val="000000"/>
          <w:sz w:val="23"/>
        </w:rPr>
        <w:t>app</w:t>
      </w:r>
      <w:r>
        <w:rPr>
          <w:rFonts w:ascii="Times New Roman" w:eastAsia="Times New Roman" w:hAnsi="Times New Roman"/>
          <w:color w:val="000000"/>
          <w:sz w:val="26"/>
        </w:rPr>
        <w:t xml:space="preserve"> (healthy) → </w:t>
      </w:r>
      <w:r>
        <w:rPr>
          <w:rFonts w:ascii="Consolas" w:eastAsia="Consolas" w:hAnsi="Consolas"/>
          <w:color w:val="000000"/>
          <w:sz w:val="23"/>
        </w:rPr>
        <w:t>nginx</w:t>
      </w:r>
      <w:r>
        <w:rPr>
          <w:rFonts w:ascii="Times New Roman" w:eastAsia="Times New Roman" w:hAnsi="Times New Roman"/>
          <w:color w:val="000000"/>
          <w:sz w:val="26"/>
        </w:rPr>
        <w:t xml:space="preserve">. Nhờ vậy lệnh </w:t>
      </w:r>
      <w:r>
        <w:rPr>
          <w:rFonts w:ascii="Consolas" w:eastAsia="Consolas" w:hAnsi="Consolas"/>
          <w:color w:val="000000"/>
          <w:sz w:val="23"/>
        </w:rPr>
        <w:t>docker compose up -d --wait</w:t>
      </w:r>
      <w:r>
        <w:rPr>
          <w:rFonts w:ascii="Times New Roman" w:eastAsia="Times New Roman" w:hAnsi="Times New Roman"/>
          <w:color w:val="000000"/>
          <w:sz w:val="26"/>
        </w:rPr>
        <w:t xml:space="preserve"> chỉ báo thành công khi cả chuỗi đã sẵn sàng.</w:t>
      </w:r>
    </w:p>
    <w:p w14:paraId="5DA1ED1C" w14:textId="77777777" w:rsidR="00121C5F" w:rsidRDefault="00990805">
      <w:pPr>
        <w:keepNext/>
        <w:spacing w:before="160" w:after="60"/>
        <w:outlineLvl w:val="2"/>
      </w:pPr>
      <w:r>
        <w:rPr>
          <w:rFonts w:ascii="Times New Roman" w:eastAsia="Times New Roman" w:hAnsi="Times New Roman"/>
          <w:b/>
          <w:color w:val="000000"/>
          <w:sz w:val="26"/>
        </w:rPr>
        <w:lastRenderedPageBreak/>
        <w:t>d) Công cụ quản lý DB – pgAdmin</w:t>
      </w:r>
    </w:p>
    <w:p w14:paraId="281245C2" w14:textId="77777777" w:rsidR="00121C5F" w:rsidRDefault="00990805">
      <w:pPr>
        <w:spacing w:after="120"/>
        <w:jc w:val="both"/>
      </w:pPr>
      <w:r>
        <w:rPr>
          <w:rFonts w:ascii="Times New Roman" w:eastAsia="Times New Roman" w:hAnsi="Times New Roman"/>
          <w:color w:val="000000"/>
          <w:sz w:val="26"/>
        </w:rPr>
        <w:t xml:space="preserve">pgAdmin 4 được khai báo sẵn server "Appointment PostgreSQL" qua </w:t>
      </w:r>
      <w:r>
        <w:rPr>
          <w:rFonts w:ascii="Consolas" w:eastAsia="Consolas" w:hAnsi="Consolas"/>
          <w:color w:val="000000"/>
          <w:sz w:val="23"/>
        </w:rPr>
        <w:t>infra/postgres/servers.json</w:t>
      </w:r>
      <w:r>
        <w:rPr>
          <w:rFonts w:ascii="Times New Roman" w:eastAsia="Times New Roman" w:hAnsi="Times New Roman"/>
          <w:color w:val="000000"/>
          <w:sz w:val="26"/>
        </w:rPr>
        <w:t xml:space="preserve"> (host </w:t>
      </w:r>
      <w:r>
        <w:rPr>
          <w:rFonts w:ascii="Consolas" w:eastAsia="Consolas" w:hAnsi="Consolas"/>
          <w:color w:val="000000"/>
          <w:sz w:val="23"/>
        </w:rPr>
        <w:t>postgres</w:t>
      </w:r>
      <w:r>
        <w:rPr>
          <w:rFonts w:ascii="Times New Roman" w:eastAsia="Times New Roman" w:hAnsi="Times New Roman"/>
          <w:color w:val="000000"/>
          <w:sz w:val="26"/>
        </w:rPr>
        <w:t xml:space="preserve">, cổng 5432, database </w:t>
      </w:r>
      <w:r>
        <w:rPr>
          <w:rFonts w:ascii="Consolas" w:eastAsia="Consolas" w:hAnsi="Consolas"/>
          <w:color w:val="000000"/>
          <w:sz w:val="23"/>
        </w:rPr>
        <w:t>appointment</w:t>
      </w:r>
      <w:r>
        <w:rPr>
          <w:rFonts w:ascii="Times New Roman" w:eastAsia="Times New Roman" w:hAnsi="Times New Roman"/>
          <w:color w:val="000000"/>
          <w:sz w:val="26"/>
        </w:rPr>
        <w:t xml:space="preserve">). Người quản trị đăng nhập bằng tài khoản trong </w:t>
      </w:r>
      <w:r>
        <w:rPr>
          <w:rFonts w:ascii="Consolas" w:eastAsia="Consolas" w:hAnsi="Consolas"/>
          <w:color w:val="000000"/>
          <w:sz w:val="23"/>
        </w:rPr>
        <w:t>.env</w:t>
      </w:r>
      <w:r>
        <w:rPr>
          <w:rFonts w:ascii="Times New Roman" w:eastAsia="Times New Roman" w:hAnsi="Times New Roman"/>
          <w:color w:val="000000"/>
          <w:sz w:val="26"/>
        </w:rPr>
        <w:t xml:space="preserve">, nhập mật khẩu PostgreSQL khi kết nối, rồi duyệt bảng hoặc chạy truy vấn SQL trên dữ liệu thật. pgAdmin bật </w:t>
      </w:r>
      <w:r>
        <w:rPr>
          <w:rFonts w:ascii="Consolas" w:eastAsia="Consolas" w:hAnsi="Consolas"/>
          <w:color w:val="000000"/>
          <w:sz w:val="23"/>
        </w:rPr>
        <w:t>ENHANCED_COOKIE_PROTECTION</w:t>
      </w:r>
      <w:r>
        <w:rPr>
          <w:rFonts w:ascii="Times New Roman" w:eastAsia="Times New Roman" w:hAnsi="Times New Roman"/>
          <w:color w:val="000000"/>
          <w:sz w:val="26"/>
        </w:rPr>
        <w:t xml:space="preserve"> và yêu cầu master password.</w:t>
      </w:r>
    </w:p>
    <w:p w14:paraId="600ADD3F" w14:textId="77777777" w:rsidR="00121C5F" w:rsidRDefault="00990805">
      <w:pPr>
        <w:keepNext/>
        <w:spacing w:before="120" w:after="40"/>
        <w:jc w:val="center"/>
      </w:pPr>
      <w:r>
        <w:rPr>
          <w:noProof/>
        </w:rPr>
        <w:drawing>
          <wp:inline distT="0" distB="0" distL="0" distR="0" wp14:anchorId="1FB093AC" wp14:editId="541DF4E4">
            <wp:extent cx="5400000" cy="303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admin-services-verified.png"/>
                    <pic:cNvPicPr/>
                  </pic:nvPicPr>
                  <pic:blipFill>
                    <a:blip r:embed="rId15"/>
                    <a:stretch>
                      <a:fillRect/>
                    </a:stretch>
                  </pic:blipFill>
                  <pic:spPr>
                    <a:xfrm>
                      <a:off x="0" y="0"/>
                      <a:ext cx="5400000" cy="3037500"/>
                    </a:xfrm>
                    <a:prstGeom prst="rect">
                      <a:avLst/>
                    </a:prstGeom>
                  </pic:spPr>
                </pic:pic>
              </a:graphicData>
            </a:graphic>
          </wp:inline>
        </w:drawing>
      </w:r>
    </w:p>
    <w:p w14:paraId="1BD69574" w14:textId="4FD46778" w:rsidR="00121C5F" w:rsidRDefault="00990805">
      <w:pPr>
        <w:spacing w:after="60"/>
        <w:jc w:val="center"/>
      </w:pPr>
      <w:bookmarkStart w:id="15" w:name="_Toc243788315"/>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7</w:t>
      </w:r>
      <w:r>
        <w:rPr>
          <w:rFonts w:ascii="Times New Roman" w:eastAsia="Times New Roman" w:hAnsi="Times New Roman"/>
          <w:color w:val="000000"/>
        </w:rPr>
        <w:fldChar w:fldCharType="end"/>
      </w:r>
      <w:r>
        <w:rPr>
          <w:rFonts w:ascii="Times New Roman" w:eastAsia="Times New Roman" w:hAnsi="Times New Roman"/>
          <w:i/>
          <w:color w:val="000000"/>
          <w:sz w:val="24"/>
        </w:rPr>
        <w:t>. pgAdmin truy vấn trực tiếp bảng dữ liệu của ứng dụng</w:t>
      </w:r>
      <w:bookmarkEnd w:id="15"/>
    </w:p>
    <w:p w14:paraId="12303545" w14:textId="77777777" w:rsidR="00121C5F" w:rsidRDefault="00990805">
      <w:pPr>
        <w:spacing w:after="120"/>
      </w:pPr>
      <w:r>
        <w:rPr>
          <w:rFonts w:ascii="Times New Roman" w:eastAsia="Times New Roman" w:hAnsi="Times New Roman"/>
          <w:i/>
          <w:color w:val="000000"/>
          <w:sz w:val="21"/>
        </w:rPr>
        <w:t>Nguồn: ảnh chụp hệ thống thực hành; số liệu phản ánh thời điểm chụp.</w:t>
      </w:r>
    </w:p>
    <w:p w14:paraId="5E785F66" w14:textId="77777777" w:rsidR="00121C5F" w:rsidRDefault="00990805">
      <w:pPr>
        <w:keepNext/>
        <w:spacing w:before="240" w:after="80"/>
        <w:outlineLvl w:val="1"/>
      </w:pPr>
      <w:bookmarkStart w:id="16" w:name="_Toc243788300"/>
      <w:r>
        <w:rPr>
          <w:rFonts w:ascii="Times New Roman" w:eastAsia="Times New Roman" w:hAnsi="Times New Roman"/>
          <w:b/>
          <w:i/>
          <w:color w:val="336699"/>
          <w:sz w:val="26"/>
        </w:rPr>
        <w:t>2.2. Cấu hình Nginx làm Reverse Proxy và Bảo mật cơ bản (Bước 3 - Commit 1)</w:t>
      </w:r>
      <w:bookmarkEnd w:id="16"/>
    </w:p>
    <w:p w14:paraId="4AF0A2E5" w14:textId="77777777" w:rsidR="00121C5F" w:rsidRDefault="00990805">
      <w:pPr>
        <w:spacing w:after="120"/>
        <w:jc w:val="both"/>
      </w:pPr>
      <w:r>
        <w:rPr>
          <w:rFonts w:ascii="Times New Roman" w:eastAsia="Times New Roman" w:hAnsi="Times New Roman"/>
          <w:color w:val="000000"/>
          <w:sz w:val="26"/>
        </w:rPr>
        <w:t xml:space="preserve">Nginx là điểm vào duy nhất của website. Container app không publish cổng nào ra host; mọi request phải đi qua Nginx trên mạng </w:t>
      </w:r>
      <w:r>
        <w:rPr>
          <w:rFonts w:ascii="Consolas" w:eastAsia="Consolas" w:hAnsi="Consolas"/>
          <w:color w:val="000000"/>
          <w:sz w:val="23"/>
        </w:rPr>
        <w:t>frontend</w:t>
      </w:r>
      <w:r>
        <w:rPr>
          <w:rFonts w:ascii="Times New Roman" w:eastAsia="Times New Roman" w:hAnsi="Times New Roman"/>
          <w:color w:val="000000"/>
          <w:sz w:val="26"/>
        </w:rPr>
        <w:t>. Nginx dùng Docker DNS resolver (</w:t>
      </w:r>
      <w:r>
        <w:rPr>
          <w:rFonts w:ascii="Consolas" w:eastAsia="Consolas" w:hAnsi="Consolas"/>
          <w:color w:val="000000"/>
          <w:sz w:val="23"/>
        </w:rPr>
        <w:t>127.0.0.11</w:t>
      </w:r>
      <w:r>
        <w:rPr>
          <w:rFonts w:ascii="Times New Roman" w:eastAsia="Times New Roman" w:hAnsi="Times New Roman"/>
          <w:color w:val="000000"/>
          <w:sz w:val="26"/>
        </w:rPr>
        <w:t>) để luôn tìm đúng IP của app kể cả sau khi container app được tạo lại.</w:t>
      </w:r>
    </w:p>
    <w:p w14:paraId="0CA6190A" w14:textId="77777777" w:rsidR="00121C5F" w:rsidRDefault="00990805">
      <w:pPr>
        <w:spacing w:after="120"/>
        <w:jc w:val="both"/>
      </w:pPr>
      <w:r>
        <w:rPr>
          <w:rFonts w:ascii="Times New Roman" w:eastAsia="Times New Roman" w:hAnsi="Times New Roman"/>
          <w:color w:val="000000"/>
          <w:sz w:val="26"/>
        </w:rPr>
        <w:t>Nginx giới hạn 5 request/giây/IP (burst 40), body 16 KB; chặn public /metrics, /health/* và /stub_status. Exporter đọc cổng nội bộ 8081. Log JSON ghi method, status, thời lượng và request_id, không ghi body, token hoặc query string.</w:t>
      </w:r>
    </w:p>
    <w:p w14:paraId="5B1B530C" w14:textId="77777777" w:rsidR="00121C5F" w:rsidRDefault="00990805">
      <w:pPr>
        <w:keepNext/>
        <w:spacing w:before="120" w:after="40"/>
        <w:jc w:val="center"/>
      </w:pPr>
      <w:r>
        <w:rPr>
          <w:noProof/>
        </w:rPr>
        <w:lastRenderedPageBreak/>
        <w:drawing>
          <wp:inline distT="0" distB="0" distL="0" distR="0" wp14:anchorId="1C48ACA4" wp14:editId="2B13D2F1">
            <wp:extent cx="5400000" cy="28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web-data-flow.png"/>
                    <pic:cNvPicPr/>
                  </pic:nvPicPr>
                  <pic:blipFill>
                    <a:blip r:embed="rId16"/>
                    <a:stretch>
                      <a:fillRect/>
                    </a:stretch>
                  </pic:blipFill>
                  <pic:spPr>
                    <a:xfrm>
                      <a:off x="0" y="0"/>
                      <a:ext cx="5400000" cy="2880000"/>
                    </a:xfrm>
                    <a:prstGeom prst="rect">
                      <a:avLst/>
                    </a:prstGeom>
                  </pic:spPr>
                </pic:pic>
              </a:graphicData>
            </a:graphic>
          </wp:inline>
        </w:drawing>
      </w:r>
    </w:p>
    <w:p w14:paraId="424DD8F6" w14:textId="26AAAB3E" w:rsidR="00121C5F" w:rsidRDefault="00990805">
      <w:pPr>
        <w:spacing w:after="60"/>
        <w:jc w:val="center"/>
      </w:pPr>
      <w:bookmarkStart w:id="17" w:name="_Toc243788316"/>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8</w:t>
      </w:r>
      <w:r>
        <w:rPr>
          <w:rFonts w:ascii="Times New Roman" w:eastAsia="Times New Roman" w:hAnsi="Times New Roman"/>
          <w:color w:val="000000"/>
        </w:rPr>
        <w:fldChar w:fldCharType="end"/>
      </w:r>
      <w:r>
        <w:rPr>
          <w:rFonts w:ascii="Times New Roman" w:eastAsia="Times New Roman" w:hAnsi="Times New Roman"/>
          <w:i/>
          <w:color w:val="000000"/>
          <w:sz w:val="24"/>
        </w:rPr>
        <w:t>. Luồng request web: trình duyệt → Nginx → app → PostgreSQL</w:t>
      </w:r>
      <w:bookmarkEnd w:id="17"/>
    </w:p>
    <w:p w14:paraId="3F893AE5" w14:textId="77777777" w:rsidR="00121C5F" w:rsidRDefault="00990805">
      <w:pPr>
        <w:spacing w:after="120"/>
      </w:pPr>
      <w:r>
        <w:rPr>
          <w:rFonts w:ascii="Times New Roman" w:eastAsia="Times New Roman" w:hAnsi="Times New Roman"/>
          <w:i/>
          <w:color w:val="000000"/>
          <w:sz w:val="21"/>
        </w:rPr>
        <w:t>Nguồn: tác giả dựng theo source/config.</w:t>
      </w:r>
    </w:p>
    <w:p w14:paraId="0EA541C1" w14:textId="77777777" w:rsidR="00121C5F" w:rsidRDefault="00990805">
      <w:pPr>
        <w:spacing w:after="120"/>
        <w:jc w:val="both"/>
      </w:pPr>
      <w:r>
        <w:rPr>
          <w:rFonts w:ascii="Times New Roman" w:eastAsia="Times New Roman" w:hAnsi="Times New Roman"/>
          <w:color w:val="000000"/>
          <w:sz w:val="26"/>
        </w:rPr>
        <w:t xml:space="preserve">Trích đoạn cấu hình </w:t>
      </w:r>
      <w:r>
        <w:rPr>
          <w:rFonts w:ascii="Consolas" w:eastAsia="Consolas" w:hAnsi="Consolas"/>
          <w:color w:val="000000"/>
          <w:sz w:val="23"/>
        </w:rPr>
        <w:t>infra/nginx/default.conf</w:t>
      </w:r>
      <w:r>
        <w:rPr>
          <w:rFonts w:ascii="Times New Roman" w:eastAsia="Times New Roman" w:hAnsi="Times New Roman"/>
          <w:color w:val="000000"/>
          <w:sz w:val="26"/>
        </w:rPr>
        <w:t>:</w:t>
      </w:r>
    </w:p>
    <w:p w14:paraId="74D8456D" w14:textId="77777777" w:rsidR="00121C5F" w:rsidRDefault="00990805">
      <w:pPr>
        <w:keepNext/>
        <w:shd w:val="clear" w:color="auto" w:fill="F2F2F2"/>
        <w:spacing w:before="120" w:after="0" w:line="240" w:lineRule="auto"/>
        <w:ind w:left="227"/>
      </w:pPr>
      <w:r>
        <w:rPr>
          <w:rFonts w:ascii="Consolas" w:eastAsia="Consolas" w:hAnsi="Consolas"/>
          <w:color w:val="000000"/>
          <w:sz w:val="19"/>
        </w:rPr>
        <w:t>limit_req_zone $binary_remote_addr zone=booking:10m rate=5r/s;</w:t>
      </w:r>
    </w:p>
    <w:p w14:paraId="27EC6F45" w14:textId="77777777" w:rsidR="00121C5F" w:rsidRDefault="00990805">
      <w:pPr>
        <w:keepNext/>
        <w:shd w:val="clear" w:color="auto" w:fill="F2F2F2"/>
        <w:spacing w:after="0" w:line="240" w:lineRule="auto"/>
        <w:ind w:left="227"/>
      </w:pPr>
      <w:r>
        <w:rPr>
          <w:rFonts w:ascii="Consolas" w:eastAsia="Consolas" w:hAnsi="Consolas"/>
          <w:color w:val="000000"/>
          <w:sz w:val="19"/>
        </w:rPr>
        <w:t>server {</w:t>
      </w:r>
    </w:p>
    <w:p w14:paraId="34756988"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listen 8080;</w:t>
      </w:r>
    </w:p>
    <w:p w14:paraId="175E5A7B"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listen 8443 ssl;</w:t>
      </w:r>
    </w:p>
    <w:p w14:paraId="19C1CC85"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ssl_certificate     /etc/nginx/certs/localhost.crt;</w:t>
      </w:r>
    </w:p>
    <w:p w14:paraId="3ACFC7C2"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ssl_certificate_key /etc/nginx/certs/localhost.key;</w:t>
      </w:r>
    </w:p>
    <w:p w14:paraId="502F3538"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ssl_protocols TLSv1.2 TLSv1.3;</w:t>
      </w:r>
    </w:p>
    <w:p w14:paraId="3E1973B8"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server_tokens off;</w:t>
      </w:r>
    </w:p>
    <w:p w14:paraId="71793388"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client_max_body_size 16k;</w:t>
      </w:r>
    </w:p>
    <w:p w14:paraId="51BAD281"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location = /metrics { return 404; }</w:t>
      </w:r>
    </w:p>
    <w:p w14:paraId="072A8080"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location ^~ /health/ { return 404; }</w:t>
      </w:r>
    </w:p>
    <w:p w14:paraId="0490559E"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location / {</w:t>
      </w:r>
    </w:p>
    <w:p w14:paraId="30313AD5"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limit_req zone=booking burst=40 nodelay;</w:t>
      </w:r>
    </w:p>
    <w:p w14:paraId="6BAACC33"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limit_req_status 429;</w:t>
      </w:r>
    </w:p>
    <w:p w14:paraId="1268C408"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resolver 127.0.0.11 valid=5s ipv6=off;</w:t>
      </w:r>
    </w:p>
    <w:p w14:paraId="583511FD"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set $appointment_backend app:3000;</w:t>
      </w:r>
    </w:p>
    <w:p w14:paraId="070001C3"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proxy_pass http://$appointment_backend;</w:t>
      </w:r>
    </w:p>
    <w:p w14:paraId="26504A11"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proxy_set_header X-Forwarded-Proto $scheme;</w:t>
      </w:r>
    </w:p>
    <w:p w14:paraId="713638CD"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proxy_hide_header X-Powered-By;</w:t>
      </w:r>
    </w:p>
    <w:p w14:paraId="482E0D61"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w:t>
      </w:r>
    </w:p>
    <w:p w14:paraId="29C41449" w14:textId="77777777" w:rsidR="00121C5F" w:rsidRDefault="00990805">
      <w:pPr>
        <w:shd w:val="clear" w:color="auto" w:fill="F2F2F2"/>
        <w:spacing w:after="120" w:line="240" w:lineRule="auto"/>
        <w:ind w:left="227"/>
      </w:pPr>
      <w:r>
        <w:rPr>
          <w:rFonts w:ascii="Consolas" w:eastAsia="Consolas" w:hAnsi="Consolas"/>
          <w:color w:val="000000"/>
          <w:sz w:val="19"/>
        </w:rPr>
        <w:t>}</w:t>
      </w:r>
    </w:p>
    <w:p w14:paraId="624B0A63" w14:textId="77777777" w:rsidR="00121C5F" w:rsidRDefault="00990805">
      <w:pPr>
        <w:spacing w:after="120"/>
        <w:jc w:val="both"/>
      </w:pPr>
      <w:r>
        <w:rPr>
          <w:rFonts w:ascii="Times New Roman" w:eastAsia="Times New Roman" w:hAnsi="Times New Roman"/>
          <w:b/>
          <w:color w:val="000000"/>
          <w:sz w:val="26"/>
        </w:rPr>
        <w:t>HTTPS tự ký:</w:t>
      </w:r>
      <w:r>
        <w:rPr>
          <w:rFonts w:ascii="Times New Roman" w:eastAsia="Times New Roman" w:hAnsi="Times New Roman"/>
          <w:color w:val="000000"/>
          <w:sz w:val="26"/>
        </w:rPr>
        <w:t xml:space="preserve"> </w:t>
      </w:r>
      <w:r>
        <w:rPr>
          <w:rFonts w:ascii="Consolas" w:eastAsia="Consolas" w:hAnsi="Consolas"/>
          <w:color w:val="000000"/>
          <w:sz w:val="23"/>
        </w:rPr>
        <w:t>scripts/setup-tls.js</w:t>
      </w:r>
      <w:r>
        <w:rPr>
          <w:rFonts w:ascii="Times New Roman" w:eastAsia="Times New Roman" w:hAnsi="Times New Roman"/>
          <w:color w:val="000000"/>
          <w:sz w:val="26"/>
        </w:rPr>
        <w:t xml:space="preserve"> tạo chứng chỉ tự ký cho </w:t>
      </w:r>
      <w:r>
        <w:rPr>
          <w:rFonts w:ascii="Consolas" w:eastAsia="Consolas" w:hAnsi="Consolas"/>
          <w:color w:val="000000"/>
          <w:sz w:val="23"/>
        </w:rPr>
        <w:t>localhost</w:t>
      </w:r>
      <w:r>
        <w:rPr>
          <w:rFonts w:ascii="Times New Roman" w:eastAsia="Times New Roman" w:hAnsi="Times New Roman"/>
          <w:color w:val="000000"/>
          <w:sz w:val="26"/>
        </w:rPr>
        <w:t>/</w:t>
      </w:r>
      <w:r>
        <w:rPr>
          <w:rFonts w:ascii="Consolas" w:eastAsia="Consolas" w:hAnsi="Consolas"/>
          <w:color w:val="000000"/>
          <w:sz w:val="23"/>
        </w:rPr>
        <w:t>127.0.0.1</w:t>
      </w:r>
      <w:r>
        <w:rPr>
          <w:rFonts w:ascii="Times New Roman" w:eastAsia="Times New Roman" w:hAnsi="Times New Roman"/>
          <w:color w:val="000000"/>
          <w:sz w:val="26"/>
        </w:rPr>
        <w:t xml:space="preserve"> (có SAN). Nginx chỉ chấp nhận TLS 1.2 và 1.3. Kiểm tra bằng </w:t>
      </w:r>
      <w:r>
        <w:rPr>
          <w:rFonts w:ascii="Consolas" w:eastAsia="Consolas" w:hAnsi="Consolas"/>
          <w:color w:val="000000"/>
          <w:sz w:val="23"/>
        </w:rPr>
        <w:t>scripts/verify-tls.js</w:t>
      </w:r>
      <w:r>
        <w:rPr>
          <w:rFonts w:ascii="Times New Roman" w:eastAsia="Times New Roman" w:hAnsi="Times New Roman"/>
          <w:color w:val="000000"/>
          <w:sz w:val="26"/>
        </w:rPr>
        <w:t xml:space="preserve"> cho kết quả: HTTP 200, giao thức </w:t>
      </w:r>
      <w:r>
        <w:rPr>
          <w:rFonts w:ascii="Times New Roman" w:eastAsia="Times New Roman" w:hAnsi="Times New Roman"/>
          <w:b/>
          <w:color w:val="000000"/>
          <w:sz w:val="26"/>
        </w:rPr>
        <w:t>TLSv1.3</w:t>
      </w:r>
      <w:r>
        <w:rPr>
          <w:rFonts w:ascii="Times New Roman" w:eastAsia="Times New Roman" w:hAnsi="Times New Roman"/>
          <w:color w:val="000000"/>
          <w:sz w:val="26"/>
        </w:rPr>
        <w:t xml:space="preserve">, chứng chỉ được xác thực với CA cục bộ, cookie phiên mang cờ </w:t>
      </w:r>
      <w:r>
        <w:rPr>
          <w:rFonts w:ascii="Consolas" w:eastAsia="Consolas" w:hAnsi="Consolas"/>
          <w:color w:val="000000"/>
          <w:sz w:val="23"/>
        </w:rPr>
        <w:t>Secure</w:t>
      </w:r>
      <w:r>
        <w:rPr>
          <w:rFonts w:ascii="Times New Roman" w:eastAsia="Times New Roman" w:hAnsi="Times New Roman"/>
          <w:color w:val="000000"/>
          <w:sz w:val="26"/>
        </w:rPr>
        <w:t xml:space="preserve"> và các endpoint nội bộ bị chặn. Do là chứng chỉ tự ký, trình duyệt cần tin cậy CA cục bộ hoặc chấp nhận cảnh báo; HSTS được tắt có chủ đích để không "khóa" trình duyệt vào chứng chỉ thử nghiệm.</w:t>
      </w:r>
    </w:p>
    <w:p w14:paraId="73DA57F2" w14:textId="77777777" w:rsidR="00121C5F" w:rsidRDefault="00990805">
      <w:pPr>
        <w:spacing w:after="120"/>
        <w:jc w:val="both"/>
      </w:pPr>
      <w:r>
        <w:rPr>
          <w:rFonts w:ascii="Times New Roman" w:eastAsia="Times New Roman" w:hAnsi="Times New Roman"/>
          <w:color w:val="000000"/>
          <w:sz w:val="26"/>
        </w:rPr>
        <w:lastRenderedPageBreak/>
        <w:t>Host HTTPS_PORT=443 được Docker ánh xạ vào Nginx 8443, nên URL là https://localhost. HTTP 8080 là kênh lab phụ; Grafana/Prometheus/pgAdmin vẫn dùng HTTP loopback trên cổng riêng.</w:t>
      </w:r>
    </w:p>
    <w:p w14:paraId="1A6CD2E8" w14:textId="77777777" w:rsidR="00121C5F" w:rsidRDefault="00990805">
      <w:pPr>
        <w:keepNext/>
        <w:spacing w:before="120" w:after="40"/>
        <w:jc w:val="center"/>
      </w:pPr>
      <w:r>
        <w:rPr>
          <w:noProof/>
        </w:rPr>
        <w:drawing>
          <wp:inline distT="0" distB="0" distL="0" distR="0" wp14:anchorId="32902658" wp14:editId="5F1BB9AF">
            <wp:extent cx="4680000" cy="26341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current-443.png"/>
                    <pic:cNvPicPr/>
                  </pic:nvPicPr>
                  <pic:blipFill>
                    <a:blip r:embed="rId17"/>
                    <a:stretch>
                      <a:fillRect/>
                    </a:stretch>
                  </pic:blipFill>
                  <pic:spPr>
                    <a:xfrm>
                      <a:off x="0" y="0"/>
                      <a:ext cx="4680000" cy="2634119"/>
                    </a:xfrm>
                    <a:prstGeom prst="rect">
                      <a:avLst/>
                    </a:prstGeom>
                  </pic:spPr>
                </pic:pic>
              </a:graphicData>
            </a:graphic>
          </wp:inline>
        </w:drawing>
      </w:r>
    </w:p>
    <w:p w14:paraId="5BE3C8A6" w14:textId="02F213A3" w:rsidR="00121C5F" w:rsidRDefault="00990805">
      <w:pPr>
        <w:spacing w:after="60"/>
        <w:jc w:val="center"/>
      </w:pPr>
      <w:bookmarkStart w:id="18" w:name="_Toc243788317"/>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9</w:t>
      </w:r>
      <w:r>
        <w:rPr>
          <w:rFonts w:ascii="Times New Roman" w:eastAsia="Times New Roman" w:hAnsi="Times New Roman"/>
          <w:color w:val="000000"/>
        </w:rPr>
        <w:fldChar w:fldCharType="end"/>
      </w:r>
      <w:r>
        <w:rPr>
          <w:rFonts w:ascii="Times New Roman" w:eastAsia="Times New Roman" w:hAnsi="Times New Roman"/>
          <w:i/>
          <w:color w:val="000000"/>
          <w:sz w:val="24"/>
        </w:rPr>
        <w:t>. Truy cập website qua HTTPS https://localhost</w:t>
      </w:r>
      <w:bookmarkEnd w:id="18"/>
    </w:p>
    <w:p w14:paraId="4C957540" w14:textId="77777777" w:rsidR="00121C5F" w:rsidRDefault="00990805">
      <w:pPr>
        <w:spacing w:after="120"/>
      </w:pPr>
      <w:r>
        <w:rPr>
          <w:rFonts w:ascii="Times New Roman" w:eastAsia="Times New Roman" w:hAnsi="Times New Roman"/>
          <w:i/>
          <w:color w:val="000000"/>
          <w:sz w:val="21"/>
        </w:rPr>
        <w:t>Nguồn: ảnh chụp hệ thống thực hành; số liệu phản ánh thời điểm chụp.</w:t>
      </w:r>
    </w:p>
    <w:p w14:paraId="1CBFF623" w14:textId="77777777" w:rsidR="00121C5F" w:rsidRDefault="00990805">
      <w:pPr>
        <w:spacing w:after="120"/>
        <w:jc w:val="both"/>
      </w:pPr>
      <w:r>
        <w:rPr>
          <w:rFonts w:ascii="Times New Roman" w:eastAsia="Times New Roman" w:hAnsi="Times New Roman"/>
          <w:color w:val="000000"/>
          <w:sz w:val="26"/>
        </w:rPr>
        <w:t xml:space="preserve">Các security headers thực tế trên phản hồi, gồm phần Nginx thêm vào và phần ứng dụng thêm bằng thư viện </w:t>
      </w:r>
      <w:r>
        <w:rPr>
          <w:rFonts w:ascii="Consolas" w:eastAsia="Consolas" w:hAnsi="Consolas"/>
          <w:color w:val="000000"/>
          <w:sz w:val="23"/>
        </w:rPr>
        <w:t>helmet</w:t>
      </w:r>
      <w:r>
        <w:rPr>
          <w:rFonts w:ascii="Times New Roman" w:eastAsia="Times New Roman" w:hAnsi="Times New Roman"/>
          <w:color w:val="000000"/>
          <w:sz w:val="26"/>
        </w:rPr>
        <w:t>:</w:t>
      </w:r>
    </w:p>
    <w:p w14:paraId="0B52670C" w14:textId="1B3EDBD8" w:rsidR="00121C5F" w:rsidRDefault="00990805">
      <w:pPr>
        <w:keepNext/>
        <w:spacing w:before="120" w:after="60"/>
        <w:jc w:val="center"/>
      </w:pPr>
      <w:bookmarkStart w:id="19" w:name="_Toc243788327"/>
      <w:r>
        <w:rPr>
          <w:rFonts w:ascii="Times New Roman" w:eastAsia="Times New Roman" w:hAnsi="Times New Roman"/>
          <w:b/>
          <w:color w:val="000000"/>
          <w:sz w:val="24"/>
        </w:rPr>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5</w:t>
      </w:r>
      <w:r>
        <w:rPr>
          <w:rFonts w:ascii="Times New Roman" w:eastAsia="Times New Roman" w:hAnsi="Times New Roman"/>
          <w:color w:val="000000"/>
        </w:rPr>
        <w:fldChar w:fldCharType="end"/>
      </w:r>
      <w:r>
        <w:rPr>
          <w:rFonts w:ascii="Times New Roman" w:eastAsia="Times New Roman" w:hAnsi="Times New Roman"/>
          <w:b/>
          <w:color w:val="000000"/>
          <w:sz w:val="24"/>
        </w:rPr>
        <w:t>. Security headers trên website</w:t>
      </w:r>
      <w:bookmarkEnd w:id="19"/>
    </w:p>
    <w:tbl>
      <w:tblPr>
        <w:tblStyle w:val="TableGrid"/>
        <w:tblW w:w="0" w:type="auto"/>
        <w:jc w:val="center"/>
        <w:tblLayout w:type="fixed"/>
        <w:tblLook w:val="04A0" w:firstRow="1" w:lastRow="0" w:firstColumn="1" w:lastColumn="0" w:noHBand="0" w:noVBand="1"/>
      </w:tblPr>
      <w:tblGrid>
        <w:gridCol w:w="2381"/>
        <w:gridCol w:w="2608"/>
        <w:gridCol w:w="4082"/>
      </w:tblGrid>
      <w:tr w:rsidR="00121C5F" w14:paraId="1911D4FD" w14:textId="77777777">
        <w:trPr>
          <w:cantSplit/>
          <w:tblHeader/>
          <w:jc w:val="center"/>
        </w:trPr>
        <w:tc>
          <w:tcPr>
            <w:tcW w:w="2381" w:type="dxa"/>
            <w:shd w:val="clear" w:color="auto" w:fill="DCE6F1"/>
          </w:tcPr>
          <w:p w14:paraId="7347F207" w14:textId="77777777" w:rsidR="00121C5F" w:rsidRDefault="00990805">
            <w:pPr>
              <w:keepNext/>
              <w:spacing w:after="40"/>
            </w:pPr>
            <w:r>
              <w:rPr>
                <w:rFonts w:ascii="Times New Roman" w:eastAsia="Times New Roman" w:hAnsi="Times New Roman"/>
                <w:b/>
                <w:color w:val="000000"/>
              </w:rPr>
              <w:t>Header</w:t>
            </w:r>
          </w:p>
        </w:tc>
        <w:tc>
          <w:tcPr>
            <w:tcW w:w="2608" w:type="dxa"/>
            <w:shd w:val="clear" w:color="auto" w:fill="DCE6F1"/>
          </w:tcPr>
          <w:p w14:paraId="2A1CD900" w14:textId="77777777" w:rsidR="00121C5F" w:rsidRDefault="00990805">
            <w:pPr>
              <w:keepNext/>
              <w:spacing w:after="40"/>
            </w:pPr>
            <w:r>
              <w:rPr>
                <w:rFonts w:ascii="Times New Roman" w:eastAsia="Times New Roman" w:hAnsi="Times New Roman"/>
                <w:b/>
                <w:color w:val="000000"/>
              </w:rPr>
              <w:t>Giá trị</w:t>
            </w:r>
          </w:p>
        </w:tc>
        <w:tc>
          <w:tcPr>
            <w:tcW w:w="4082" w:type="dxa"/>
            <w:shd w:val="clear" w:color="auto" w:fill="DCE6F1"/>
          </w:tcPr>
          <w:p w14:paraId="2FBDA28D" w14:textId="77777777" w:rsidR="00121C5F" w:rsidRDefault="00990805">
            <w:pPr>
              <w:keepNext/>
              <w:spacing w:after="40"/>
            </w:pPr>
            <w:r>
              <w:rPr>
                <w:rFonts w:ascii="Times New Roman" w:eastAsia="Times New Roman" w:hAnsi="Times New Roman"/>
                <w:b/>
                <w:color w:val="000000"/>
              </w:rPr>
              <w:t>Tác dụng</w:t>
            </w:r>
          </w:p>
        </w:tc>
      </w:tr>
      <w:tr w:rsidR="00121C5F" w14:paraId="67FBD964" w14:textId="77777777">
        <w:trPr>
          <w:cantSplit/>
          <w:jc w:val="center"/>
        </w:trPr>
        <w:tc>
          <w:tcPr>
            <w:tcW w:w="2381" w:type="dxa"/>
          </w:tcPr>
          <w:p w14:paraId="5C24B89D" w14:textId="77777777" w:rsidR="00121C5F" w:rsidRDefault="00990805">
            <w:pPr>
              <w:spacing w:after="40"/>
            </w:pPr>
            <w:r>
              <w:rPr>
                <w:rFonts w:ascii="Times New Roman" w:eastAsia="Times New Roman" w:hAnsi="Times New Roman"/>
                <w:color w:val="000000"/>
              </w:rPr>
              <w:t>X-Frame-Options</w:t>
            </w:r>
          </w:p>
        </w:tc>
        <w:tc>
          <w:tcPr>
            <w:tcW w:w="2608" w:type="dxa"/>
          </w:tcPr>
          <w:p w14:paraId="07CB3C8D" w14:textId="77777777" w:rsidR="00121C5F" w:rsidRDefault="00990805">
            <w:pPr>
              <w:spacing w:after="40"/>
            </w:pPr>
            <w:r>
              <w:rPr>
                <w:rFonts w:ascii="Times New Roman" w:eastAsia="Times New Roman" w:hAnsi="Times New Roman"/>
                <w:color w:val="000000"/>
              </w:rPr>
              <w:t>SAMEORIGIN</w:t>
            </w:r>
          </w:p>
        </w:tc>
        <w:tc>
          <w:tcPr>
            <w:tcW w:w="4082" w:type="dxa"/>
          </w:tcPr>
          <w:p w14:paraId="1ADE94B6" w14:textId="77777777" w:rsidR="00121C5F" w:rsidRDefault="00990805">
            <w:pPr>
              <w:spacing w:after="40"/>
            </w:pPr>
            <w:r>
              <w:rPr>
                <w:rFonts w:ascii="Times New Roman" w:eastAsia="Times New Roman" w:hAnsi="Times New Roman"/>
                <w:color w:val="000000"/>
              </w:rPr>
              <w:t>Chống Clickjacking (nhúng trang vào iframe lạ)</w:t>
            </w:r>
          </w:p>
        </w:tc>
      </w:tr>
      <w:tr w:rsidR="00121C5F" w14:paraId="283A5DB1" w14:textId="77777777">
        <w:trPr>
          <w:cantSplit/>
          <w:jc w:val="center"/>
        </w:trPr>
        <w:tc>
          <w:tcPr>
            <w:tcW w:w="2381" w:type="dxa"/>
          </w:tcPr>
          <w:p w14:paraId="43CFB1E9" w14:textId="77777777" w:rsidR="00121C5F" w:rsidRDefault="00990805">
            <w:pPr>
              <w:spacing w:after="40"/>
            </w:pPr>
            <w:r>
              <w:rPr>
                <w:rFonts w:ascii="Times New Roman" w:eastAsia="Times New Roman" w:hAnsi="Times New Roman"/>
                <w:color w:val="000000"/>
              </w:rPr>
              <w:t>X-Content-Type-Options</w:t>
            </w:r>
          </w:p>
        </w:tc>
        <w:tc>
          <w:tcPr>
            <w:tcW w:w="2608" w:type="dxa"/>
          </w:tcPr>
          <w:p w14:paraId="11E916A8" w14:textId="77777777" w:rsidR="00121C5F" w:rsidRDefault="00990805">
            <w:pPr>
              <w:spacing w:after="40"/>
            </w:pPr>
            <w:r>
              <w:rPr>
                <w:rFonts w:ascii="Times New Roman" w:eastAsia="Times New Roman" w:hAnsi="Times New Roman"/>
                <w:color w:val="000000"/>
              </w:rPr>
              <w:t>nosniff</w:t>
            </w:r>
          </w:p>
        </w:tc>
        <w:tc>
          <w:tcPr>
            <w:tcW w:w="4082" w:type="dxa"/>
          </w:tcPr>
          <w:p w14:paraId="3616EACC" w14:textId="77777777" w:rsidR="00121C5F" w:rsidRDefault="00990805">
            <w:pPr>
              <w:spacing w:after="40"/>
            </w:pPr>
            <w:r>
              <w:rPr>
                <w:rFonts w:ascii="Times New Roman" w:eastAsia="Times New Roman" w:hAnsi="Times New Roman"/>
                <w:color w:val="000000"/>
              </w:rPr>
              <w:t>Chống MIME-sniffing</w:t>
            </w:r>
          </w:p>
        </w:tc>
      </w:tr>
      <w:tr w:rsidR="00121C5F" w14:paraId="5BCE4803" w14:textId="77777777">
        <w:trPr>
          <w:cantSplit/>
          <w:jc w:val="center"/>
        </w:trPr>
        <w:tc>
          <w:tcPr>
            <w:tcW w:w="2381" w:type="dxa"/>
          </w:tcPr>
          <w:p w14:paraId="62291103" w14:textId="77777777" w:rsidR="00121C5F" w:rsidRDefault="00990805">
            <w:pPr>
              <w:spacing w:after="40"/>
            </w:pPr>
            <w:r>
              <w:rPr>
                <w:rFonts w:ascii="Times New Roman" w:eastAsia="Times New Roman" w:hAnsi="Times New Roman"/>
                <w:color w:val="000000"/>
              </w:rPr>
              <w:t>Content-Security-Policy</w:t>
            </w:r>
          </w:p>
        </w:tc>
        <w:tc>
          <w:tcPr>
            <w:tcW w:w="2608" w:type="dxa"/>
          </w:tcPr>
          <w:p w14:paraId="5C7E8564" w14:textId="77777777" w:rsidR="00121C5F" w:rsidRDefault="00990805">
            <w:pPr>
              <w:spacing w:after="40"/>
            </w:pPr>
            <w:r>
              <w:rPr>
                <w:rFonts w:ascii="Times New Roman" w:eastAsia="Times New Roman" w:hAnsi="Times New Roman"/>
                <w:color w:val="000000"/>
              </w:rPr>
              <w:t>default-src 'self'; ...</w:t>
            </w:r>
          </w:p>
        </w:tc>
        <w:tc>
          <w:tcPr>
            <w:tcW w:w="4082" w:type="dxa"/>
          </w:tcPr>
          <w:p w14:paraId="7CD03D58" w14:textId="77777777" w:rsidR="00121C5F" w:rsidRDefault="00990805">
            <w:pPr>
              <w:spacing w:after="40"/>
            </w:pPr>
            <w:r>
              <w:rPr>
                <w:rFonts w:ascii="Times New Roman" w:eastAsia="Times New Roman" w:hAnsi="Times New Roman"/>
                <w:color w:val="000000"/>
              </w:rPr>
              <w:t>Chỉ cho phép script/style cùng nguồn – lớp chống XSS chính</w:t>
            </w:r>
          </w:p>
        </w:tc>
      </w:tr>
      <w:tr w:rsidR="00121C5F" w14:paraId="0DE3C888" w14:textId="77777777">
        <w:trPr>
          <w:cantSplit/>
          <w:jc w:val="center"/>
        </w:trPr>
        <w:tc>
          <w:tcPr>
            <w:tcW w:w="2381" w:type="dxa"/>
          </w:tcPr>
          <w:p w14:paraId="13AD7C6D" w14:textId="77777777" w:rsidR="00121C5F" w:rsidRDefault="00990805">
            <w:pPr>
              <w:spacing w:after="40"/>
            </w:pPr>
            <w:r>
              <w:rPr>
                <w:rFonts w:ascii="Times New Roman" w:eastAsia="Times New Roman" w:hAnsi="Times New Roman"/>
                <w:color w:val="000000"/>
              </w:rPr>
              <w:t>X-XSS-Protection</w:t>
            </w:r>
          </w:p>
        </w:tc>
        <w:tc>
          <w:tcPr>
            <w:tcW w:w="2608" w:type="dxa"/>
          </w:tcPr>
          <w:p w14:paraId="018B1334" w14:textId="77777777" w:rsidR="00121C5F" w:rsidRDefault="00990805">
            <w:pPr>
              <w:spacing w:after="40"/>
            </w:pPr>
            <w:r>
              <w:rPr>
                <w:rFonts w:ascii="Times New Roman" w:eastAsia="Times New Roman" w:hAnsi="Times New Roman"/>
                <w:color w:val="000000"/>
              </w:rPr>
              <w:t>0</w:t>
            </w:r>
          </w:p>
        </w:tc>
        <w:tc>
          <w:tcPr>
            <w:tcW w:w="4082" w:type="dxa"/>
          </w:tcPr>
          <w:p w14:paraId="4F6C6ECF" w14:textId="77777777" w:rsidR="00121C5F" w:rsidRDefault="00990805">
            <w:pPr>
              <w:spacing w:after="40"/>
            </w:pPr>
            <w:r>
              <w:rPr>
                <w:rFonts w:ascii="Times New Roman" w:eastAsia="Times New Roman" w:hAnsi="Times New Roman"/>
                <w:color w:val="000000"/>
              </w:rPr>
              <w:t>Tắt bộ lọc XSS cũ của trình duyệt theo khuyến nghị hiện hành; thay bằng CSP (giá trị "1; mode=block" đã lỗi thời)</w:t>
            </w:r>
          </w:p>
        </w:tc>
      </w:tr>
      <w:tr w:rsidR="00121C5F" w14:paraId="5DFE9222" w14:textId="77777777">
        <w:trPr>
          <w:cantSplit/>
          <w:jc w:val="center"/>
        </w:trPr>
        <w:tc>
          <w:tcPr>
            <w:tcW w:w="2381" w:type="dxa"/>
          </w:tcPr>
          <w:p w14:paraId="7690B35D" w14:textId="77777777" w:rsidR="00121C5F" w:rsidRDefault="00990805">
            <w:pPr>
              <w:spacing w:after="40"/>
            </w:pPr>
            <w:r>
              <w:rPr>
                <w:rFonts w:ascii="Times New Roman" w:eastAsia="Times New Roman" w:hAnsi="Times New Roman"/>
                <w:color w:val="000000"/>
              </w:rPr>
              <w:t>Referrer-Policy</w:t>
            </w:r>
          </w:p>
        </w:tc>
        <w:tc>
          <w:tcPr>
            <w:tcW w:w="2608" w:type="dxa"/>
          </w:tcPr>
          <w:p w14:paraId="283DEC33" w14:textId="77777777" w:rsidR="00121C5F" w:rsidRDefault="00990805">
            <w:pPr>
              <w:spacing w:after="40"/>
            </w:pPr>
            <w:r>
              <w:rPr>
                <w:rFonts w:ascii="Times New Roman" w:eastAsia="Times New Roman" w:hAnsi="Times New Roman"/>
                <w:color w:val="000000"/>
              </w:rPr>
              <w:t>strict-origin-when-cross-origin</w:t>
            </w:r>
          </w:p>
        </w:tc>
        <w:tc>
          <w:tcPr>
            <w:tcW w:w="4082" w:type="dxa"/>
          </w:tcPr>
          <w:p w14:paraId="6A9B2C47" w14:textId="77777777" w:rsidR="00121C5F" w:rsidRDefault="00990805">
            <w:pPr>
              <w:spacing w:after="40"/>
            </w:pPr>
            <w:r>
              <w:rPr>
                <w:rFonts w:ascii="Times New Roman" w:eastAsia="Times New Roman" w:hAnsi="Times New Roman"/>
                <w:color w:val="000000"/>
              </w:rPr>
              <w:t>Không lộ đường dẫn đầy đủ sang site khác</w:t>
            </w:r>
          </w:p>
        </w:tc>
      </w:tr>
      <w:tr w:rsidR="00121C5F" w14:paraId="6CB8E39D" w14:textId="77777777">
        <w:trPr>
          <w:cantSplit/>
          <w:jc w:val="center"/>
        </w:trPr>
        <w:tc>
          <w:tcPr>
            <w:tcW w:w="2381" w:type="dxa"/>
          </w:tcPr>
          <w:p w14:paraId="0A39033D" w14:textId="77777777" w:rsidR="00121C5F" w:rsidRDefault="00990805">
            <w:pPr>
              <w:spacing w:after="40"/>
            </w:pPr>
            <w:r>
              <w:rPr>
                <w:rFonts w:ascii="Times New Roman" w:eastAsia="Times New Roman" w:hAnsi="Times New Roman"/>
                <w:color w:val="000000"/>
              </w:rPr>
              <w:t>Permissions-Policy</w:t>
            </w:r>
          </w:p>
        </w:tc>
        <w:tc>
          <w:tcPr>
            <w:tcW w:w="2608" w:type="dxa"/>
          </w:tcPr>
          <w:p w14:paraId="483DE951" w14:textId="77777777" w:rsidR="00121C5F" w:rsidRDefault="00990805">
            <w:pPr>
              <w:spacing w:after="40"/>
            </w:pPr>
            <w:r>
              <w:rPr>
                <w:rFonts w:ascii="Times New Roman" w:eastAsia="Times New Roman" w:hAnsi="Times New Roman"/>
                <w:color w:val="000000"/>
              </w:rPr>
              <w:t>camera=(), microphone=(), geolocation=()</w:t>
            </w:r>
          </w:p>
        </w:tc>
        <w:tc>
          <w:tcPr>
            <w:tcW w:w="4082" w:type="dxa"/>
          </w:tcPr>
          <w:p w14:paraId="0A2C9E13" w14:textId="77777777" w:rsidR="00121C5F" w:rsidRDefault="00990805">
            <w:pPr>
              <w:spacing w:after="40"/>
            </w:pPr>
            <w:r>
              <w:rPr>
                <w:rFonts w:ascii="Times New Roman" w:eastAsia="Times New Roman" w:hAnsi="Times New Roman"/>
                <w:color w:val="000000"/>
              </w:rPr>
              <w:t>Vô hiệu API thiết bị không dùng đến</w:t>
            </w:r>
          </w:p>
        </w:tc>
      </w:tr>
      <w:tr w:rsidR="00121C5F" w14:paraId="35F7E517" w14:textId="77777777">
        <w:trPr>
          <w:cantSplit/>
          <w:jc w:val="center"/>
        </w:trPr>
        <w:tc>
          <w:tcPr>
            <w:tcW w:w="2381" w:type="dxa"/>
          </w:tcPr>
          <w:p w14:paraId="0C00FE64" w14:textId="77777777" w:rsidR="00121C5F" w:rsidRDefault="00990805">
            <w:pPr>
              <w:spacing w:after="40"/>
            </w:pPr>
            <w:r>
              <w:rPr>
                <w:rFonts w:ascii="Times New Roman" w:eastAsia="Times New Roman" w:hAnsi="Times New Roman"/>
                <w:color w:val="000000"/>
              </w:rPr>
              <w:t>Server</w:t>
            </w:r>
          </w:p>
        </w:tc>
        <w:tc>
          <w:tcPr>
            <w:tcW w:w="2608" w:type="dxa"/>
          </w:tcPr>
          <w:p w14:paraId="1D2BFBA7" w14:textId="77777777" w:rsidR="00121C5F" w:rsidRDefault="00990805">
            <w:pPr>
              <w:spacing w:after="40"/>
            </w:pPr>
            <w:r>
              <w:rPr>
                <w:rFonts w:ascii="Times New Roman" w:eastAsia="Times New Roman" w:hAnsi="Times New Roman"/>
                <w:color w:val="000000"/>
              </w:rPr>
              <w:t>nginx (ẩn phiên bản)</w:t>
            </w:r>
          </w:p>
        </w:tc>
        <w:tc>
          <w:tcPr>
            <w:tcW w:w="4082" w:type="dxa"/>
          </w:tcPr>
          <w:p w14:paraId="3B61E76C" w14:textId="77777777" w:rsidR="00121C5F" w:rsidRDefault="00990805">
            <w:pPr>
              <w:spacing w:after="40"/>
            </w:pPr>
            <w:r>
              <w:rPr>
                <w:rFonts w:ascii="Consolas" w:eastAsia="Consolas" w:hAnsi="Consolas"/>
                <w:color w:val="000000"/>
                <w:sz w:val="19"/>
              </w:rPr>
              <w:t>server_tokens off</w:t>
            </w:r>
            <w:r>
              <w:rPr>
                <w:rFonts w:ascii="Times New Roman" w:eastAsia="Times New Roman" w:hAnsi="Times New Roman"/>
                <w:color w:val="000000"/>
              </w:rPr>
              <w:t xml:space="preserve">, ẩn </w:t>
            </w:r>
            <w:r>
              <w:rPr>
                <w:rFonts w:ascii="Consolas" w:eastAsia="Consolas" w:hAnsi="Consolas"/>
                <w:color w:val="000000"/>
                <w:sz w:val="19"/>
              </w:rPr>
              <w:t>X-Powered-By</w:t>
            </w:r>
            <w:r>
              <w:rPr>
                <w:rFonts w:ascii="Times New Roman" w:eastAsia="Times New Roman" w:hAnsi="Times New Roman"/>
                <w:color w:val="000000"/>
              </w:rPr>
              <w:t xml:space="preserve"> của Express</w:t>
            </w:r>
          </w:p>
        </w:tc>
      </w:tr>
    </w:tbl>
    <w:p w14:paraId="021C6872" w14:textId="77777777" w:rsidR="00121C5F" w:rsidRDefault="00121C5F">
      <w:pPr>
        <w:spacing w:after="60"/>
        <w:jc w:val="both"/>
      </w:pPr>
    </w:p>
    <w:p w14:paraId="16DF7CA9" w14:textId="77777777" w:rsidR="00121C5F" w:rsidRDefault="00990805">
      <w:pPr>
        <w:keepNext/>
        <w:pageBreakBefore/>
        <w:spacing w:before="360" w:after="120"/>
        <w:outlineLvl w:val="0"/>
      </w:pPr>
      <w:bookmarkStart w:id="20" w:name="_Toc243788301"/>
      <w:r>
        <w:rPr>
          <w:rFonts w:ascii="Times New Roman" w:eastAsia="Times New Roman" w:hAnsi="Times New Roman"/>
          <w:b/>
          <w:color w:val="003366"/>
          <w:sz w:val="28"/>
        </w:rPr>
        <w:lastRenderedPageBreak/>
        <w:t>CHƯƠNG 3: GIÁM SÁT HỆ THỐNG VỚI PROMETHEUS, GRAFANA VÀ LOKI</w:t>
      </w:r>
      <w:bookmarkEnd w:id="20"/>
    </w:p>
    <w:p w14:paraId="16BE2F6C" w14:textId="77777777" w:rsidR="00121C5F" w:rsidRDefault="00990805">
      <w:pPr>
        <w:keepNext/>
        <w:spacing w:before="240" w:after="80"/>
        <w:outlineLvl w:val="1"/>
      </w:pPr>
      <w:bookmarkStart w:id="21" w:name="_Toc243788302"/>
      <w:r>
        <w:rPr>
          <w:rFonts w:ascii="Times New Roman" w:eastAsia="Times New Roman" w:hAnsi="Times New Roman"/>
          <w:b/>
          <w:i/>
          <w:color w:val="336699"/>
          <w:sz w:val="26"/>
        </w:rPr>
        <w:t>3.1. Tích hợp Prometheus + Grafana (Bước 4 - Commit 2)</w:t>
      </w:r>
      <w:bookmarkEnd w:id="21"/>
    </w:p>
    <w:p w14:paraId="192E0C6B" w14:textId="77777777" w:rsidR="00121C5F" w:rsidRDefault="00990805">
      <w:pPr>
        <w:spacing w:after="120"/>
        <w:jc w:val="both"/>
      </w:pPr>
      <w:r>
        <w:rPr>
          <w:rFonts w:ascii="Times New Roman" w:eastAsia="Times New Roman" w:hAnsi="Times New Roman"/>
          <w:color w:val="000000"/>
          <w:sz w:val="26"/>
        </w:rPr>
        <w:t xml:space="preserve">Prometheus hoạt động theo cơ chế </w:t>
      </w:r>
      <w:r>
        <w:rPr>
          <w:rFonts w:ascii="Times New Roman" w:eastAsia="Times New Roman" w:hAnsi="Times New Roman"/>
          <w:b/>
          <w:color w:val="000000"/>
          <w:sz w:val="26"/>
        </w:rPr>
        <w:t>pull</w:t>
      </w:r>
      <w:r>
        <w:rPr>
          <w:rFonts w:ascii="Times New Roman" w:eastAsia="Times New Roman" w:hAnsi="Times New Roman"/>
          <w:color w:val="000000"/>
          <w:sz w:val="26"/>
        </w:rPr>
        <w:t xml:space="preserve">: định kỳ 15 giây gọi HTTP tới endpoint metrics của từng target trên mạng </w:t>
      </w:r>
      <w:r>
        <w:rPr>
          <w:rFonts w:ascii="Consolas" w:eastAsia="Consolas" w:hAnsi="Consolas"/>
          <w:color w:val="000000"/>
          <w:sz w:val="23"/>
        </w:rPr>
        <w:t>monitoring</w:t>
      </w:r>
      <w:r>
        <w:rPr>
          <w:rFonts w:ascii="Times New Roman" w:eastAsia="Times New Roman" w:hAnsi="Times New Roman"/>
          <w:color w:val="000000"/>
          <w:sz w:val="26"/>
        </w:rPr>
        <w:t xml:space="preserve"> nội bộ. Dữ liệu được lưu trong TSDB với giới hạn 7 ngày hoặc 1 GB.</w:t>
      </w:r>
    </w:p>
    <w:p w14:paraId="169F119B" w14:textId="77777777" w:rsidR="00121C5F" w:rsidRDefault="00990805">
      <w:pPr>
        <w:keepNext/>
        <w:spacing w:before="120" w:after="40"/>
        <w:jc w:val="center"/>
      </w:pPr>
      <w:r>
        <w:rPr>
          <w:noProof/>
        </w:rPr>
        <w:drawing>
          <wp:inline distT="0" distB="0" distL="0" distR="0" wp14:anchorId="45AF65DC" wp14:editId="74E3895A">
            <wp:extent cx="5400000" cy="30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etrics-pull-flow.png"/>
                    <pic:cNvPicPr/>
                  </pic:nvPicPr>
                  <pic:blipFill>
                    <a:blip r:embed="rId18"/>
                    <a:stretch>
                      <a:fillRect/>
                    </a:stretch>
                  </pic:blipFill>
                  <pic:spPr>
                    <a:xfrm>
                      <a:off x="0" y="0"/>
                      <a:ext cx="5400000" cy="3060000"/>
                    </a:xfrm>
                    <a:prstGeom prst="rect">
                      <a:avLst/>
                    </a:prstGeom>
                  </pic:spPr>
                </pic:pic>
              </a:graphicData>
            </a:graphic>
          </wp:inline>
        </w:drawing>
      </w:r>
    </w:p>
    <w:p w14:paraId="6F732BA4" w14:textId="3E666473" w:rsidR="00121C5F" w:rsidRDefault="00990805">
      <w:pPr>
        <w:spacing w:after="60"/>
        <w:jc w:val="center"/>
      </w:pPr>
      <w:bookmarkStart w:id="22" w:name="_Toc243788318"/>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10</w:t>
      </w:r>
      <w:r>
        <w:rPr>
          <w:rFonts w:ascii="Times New Roman" w:eastAsia="Times New Roman" w:hAnsi="Times New Roman"/>
          <w:color w:val="000000"/>
        </w:rPr>
        <w:fldChar w:fldCharType="end"/>
      </w:r>
      <w:r>
        <w:rPr>
          <w:rFonts w:ascii="Times New Roman" w:eastAsia="Times New Roman" w:hAnsi="Times New Roman"/>
          <w:i/>
          <w:color w:val="000000"/>
          <w:sz w:val="24"/>
        </w:rPr>
        <w:t>. Luồng thu thập metrics: Prometheus scrape, Grafana truy vấn PromQL</w:t>
      </w:r>
      <w:bookmarkEnd w:id="22"/>
    </w:p>
    <w:p w14:paraId="305E2598" w14:textId="77777777" w:rsidR="00121C5F" w:rsidRDefault="00990805">
      <w:pPr>
        <w:spacing w:after="120"/>
      </w:pPr>
      <w:r>
        <w:rPr>
          <w:rFonts w:ascii="Times New Roman" w:eastAsia="Times New Roman" w:hAnsi="Times New Roman"/>
          <w:i/>
          <w:color w:val="000000"/>
          <w:sz w:val="21"/>
        </w:rPr>
        <w:t>Nguồn: tác giả dựng theo source/config.</w:t>
      </w:r>
    </w:p>
    <w:p w14:paraId="26D50B2B" w14:textId="77777777" w:rsidR="00121C5F" w:rsidRDefault="00990805">
      <w:pPr>
        <w:keepNext/>
        <w:shd w:val="clear" w:color="auto" w:fill="F2F2F2"/>
        <w:spacing w:before="120" w:after="0" w:line="240" w:lineRule="auto"/>
        <w:ind w:left="227"/>
      </w:pPr>
      <w:r>
        <w:rPr>
          <w:rFonts w:ascii="Consolas" w:eastAsia="Consolas" w:hAnsi="Consolas"/>
          <w:color w:val="000000"/>
          <w:sz w:val="19"/>
        </w:rPr>
        <w:t>global:</w:t>
      </w:r>
    </w:p>
    <w:p w14:paraId="561A2705"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scrape_interval: 15s</w:t>
      </w:r>
    </w:p>
    <w:p w14:paraId="4457BFB6" w14:textId="77777777" w:rsidR="00121C5F" w:rsidRDefault="00990805">
      <w:pPr>
        <w:keepNext/>
        <w:shd w:val="clear" w:color="auto" w:fill="F2F2F2"/>
        <w:spacing w:after="0" w:line="240" w:lineRule="auto"/>
        <w:ind w:left="227"/>
      </w:pPr>
      <w:r>
        <w:rPr>
          <w:rFonts w:ascii="Consolas" w:eastAsia="Consolas" w:hAnsi="Consolas"/>
          <w:color w:val="000000"/>
          <w:sz w:val="19"/>
        </w:rPr>
        <w:t>scrape_configs:</w:t>
      </w:r>
    </w:p>
    <w:p w14:paraId="75627B3C"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job_name: prometheus   # targets: ["prometheus:9090"]</w:t>
      </w:r>
    </w:p>
    <w:p w14:paraId="5E1EAFFF"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job_name: appointment  # targets: ["app:3000"]        – prom-client</w:t>
      </w:r>
    </w:p>
    <w:p w14:paraId="5A52A593"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job_name: nginx        # targets: ["nginx-exporter:9113"]</w:t>
      </w:r>
    </w:p>
    <w:p w14:paraId="2FA6CD5F"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job_name: postgres     # targets: ["postgres-exporter:9187"]</w:t>
      </w:r>
    </w:p>
    <w:p w14:paraId="2D218E9A" w14:textId="77777777" w:rsidR="00121C5F" w:rsidRDefault="00990805">
      <w:pPr>
        <w:shd w:val="clear" w:color="auto" w:fill="F2F2F2"/>
        <w:spacing w:after="120" w:line="240" w:lineRule="auto"/>
        <w:ind w:left="227"/>
      </w:pPr>
      <w:r>
        <w:rPr>
          <w:rFonts w:ascii="Consolas" w:eastAsia="Consolas" w:hAnsi="Consolas"/>
          <w:color w:val="000000"/>
          <w:sz w:val="19"/>
        </w:rPr>
        <w:t xml:space="preserve">  - job_name: cadvisor     # targets: ["cadvisor:8080"]</w:t>
      </w:r>
    </w:p>
    <w:p w14:paraId="7B6882A8" w14:textId="21DF731B" w:rsidR="00121C5F" w:rsidRDefault="00990805">
      <w:pPr>
        <w:keepNext/>
        <w:spacing w:before="120" w:after="60"/>
        <w:jc w:val="center"/>
      </w:pPr>
      <w:bookmarkStart w:id="23" w:name="_Toc243788328"/>
      <w:r>
        <w:rPr>
          <w:rFonts w:ascii="Times New Roman" w:eastAsia="Times New Roman" w:hAnsi="Times New Roman"/>
          <w:b/>
          <w:color w:val="000000"/>
          <w:sz w:val="24"/>
        </w:rPr>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6</w:t>
      </w:r>
      <w:r>
        <w:rPr>
          <w:rFonts w:ascii="Times New Roman" w:eastAsia="Times New Roman" w:hAnsi="Times New Roman"/>
          <w:color w:val="000000"/>
        </w:rPr>
        <w:fldChar w:fldCharType="end"/>
      </w:r>
      <w:r>
        <w:rPr>
          <w:rFonts w:ascii="Times New Roman" w:eastAsia="Times New Roman" w:hAnsi="Times New Roman"/>
          <w:b/>
          <w:color w:val="000000"/>
          <w:sz w:val="24"/>
        </w:rPr>
        <w:t>. Năm scrape job của Prometheus</w:t>
      </w:r>
      <w:bookmarkEnd w:id="23"/>
    </w:p>
    <w:tbl>
      <w:tblPr>
        <w:tblStyle w:val="TableGrid"/>
        <w:tblW w:w="0" w:type="auto"/>
        <w:jc w:val="center"/>
        <w:tblLayout w:type="fixed"/>
        <w:tblLook w:val="04A0" w:firstRow="1" w:lastRow="0" w:firstColumn="1" w:lastColumn="0" w:noHBand="0" w:noVBand="1"/>
      </w:tblPr>
      <w:tblGrid>
        <w:gridCol w:w="1474"/>
        <w:gridCol w:w="3402"/>
        <w:gridCol w:w="4195"/>
      </w:tblGrid>
      <w:tr w:rsidR="00121C5F" w14:paraId="2E2A7006" w14:textId="77777777">
        <w:trPr>
          <w:cantSplit/>
          <w:tblHeader/>
          <w:jc w:val="center"/>
        </w:trPr>
        <w:tc>
          <w:tcPr>
            <w:tcW w:w="1474" w:type="dxa"/>
            <w:shd w:val="clear" w:color="auto" w:fill="DCE6F1"/>
          </w:tcPr>
          <w:p w14:paraId="736969A1" w14:textId="77777777" w:rsidR="00121C5F" w:rsidRDefault="00990805">
            <w:pPr>
              <w:keepNext/>
              <w:spacing w:after="40"/>
            </w:pPr>
            <w:r>
              <w:rPr>
                <w:rFonts w:ascii="Times New Roman" w:eastAsia="Times New Roman" w:hAnsi="Times New Roman"/>
                <w:b/>
                <w:color w:val="000000"/>
              </w:rPr>
              <w:t>Job</w:t>
            </w:r>
          </w:p>
        </w:tc>
        <w:tc>
          <w:tcPr>
            <w:tcW w:w="3402" w:type="dxa"/>
            <w:shd w:val="clear" w:color="auto" w:fill="DCE6F1"/>
          </w:tcPr>
          <w:p w14:paraId="2E063668" w14:textId="77777777" w:rsidR="00121C5F" w:rsidRDefault="00990805">
            <w:pPr>
              <w:keepNext/>
              <w:spacing w:after="40"/>
            </w:pPr>
            <w:r>
              <w:rPr>
                <w:rFonts w:ascii="Times New Roman" w:eastAsia="Times New Roman" w:hAnsi="Times New Roman"/>
                <w:b/>
                <w:color w:val="000000"/>
              </w:rPr>
              <w:t>Nguồn metrics</w:t>
            </w:r>
          </w:p>
        </w:tc>
        <w:tc>
          <w:tcPr>
            <w:tcW w:w="4195" w:type="dxa"/>
            <w:shd w:val="clear" w:color="auto" w:fill="DCE6F1"/>
          </w:tcPr>
          <w:p w14:paraId="3F62036E" w14:textId="77777777" w:rsidR="00121C5F" w:rsidRDefault="00990805">
            <w:pPr>
              <w:keepNext/>
              <w:spacing w:after="40"/>
            </w:pPr>
            <w:r>
              <w:rPr>
                <w:rFonts w:ascii="Times New Roman" w:eastAsia="Times New Roman" w:hAnsi="Times New Roman"/>
                <w:b/>
                <w:color w:val="000000"/>
              </w:rPr>
              <w:t>Chỉ số tiêu biểu</w:t>
            </w:r>
          </w:p>
        </w:tc>
      </w:tr>
      <w:tr w:rsidR="00121C5F" w14:paraId="37E1C9EE" w14:textId="77777777">
        <w:trPr>
          <w:cantSplit/>
          <w:jc w:val="center"/>
        </w:trPr>
        <w:tc>
          <w:tcPr>
            <w:tcW w:w="1474" w:type="dxa"/>
          </w:tcPr>
          <w:p w14:paraId="2D186096" w14:textId="77777777" w:rsidR="00121C5F" w:rsidRDefault="00990805">
            <w:pPr>
              <w:spacing w:after="40"/>
            </w:pPr>
            <w:r>
              <w:rPr>
                <w:rFonts w:ascii="Times New Roman" w:eastAsia="Times New Roman" w:hAnsi="Times New Roman"/>
                <w:color w:val="000000"/>
              </w:rPr>
              <w:t>appointment</w:t>
            </w:r>
          </w:p>
        </w:tc>
        <w:tc>
          <w:tcPr>
            <w:tcW w:w="3402" w:type="dxa"/>
          </w:tcPr>
          <w:p w14:paraId="1B3E1C22" w14:textId="77777777" w:rsidR="00121C5F" w:rsidRDefault="00990805">
            <w:pPr>
              <w:spacing w:after="40"/>
            </w:pPr>
            <w:r>
              <w:rPr>
                <w:rFonts w:ascii="Times New Roman" w:eastAsia="Times New Roman" w:hAnsi="Times New Roman"/>
                <w:color w:val="000000"/>
              </w:rPr>
              <w:t xml:space="preserve">Endpoint </w:t>
            </w:r>
            <w:r>
              <w:rPr>
                <w:rFonts w:ascii="Consolas" w:eastAsia="Consolas" w:hAnsi="Consolas"/>
                <w:color w:val="000000"/>
                <w:sz w:val="19"/>
              </w:rPr>
              <w:t>/metrics</w:t>
            </w:r>
            <w:r>
              <w:rPr>
                <w:rFonts w:ascii="Times New Roman" w:eastAsia="Times New Roman" w:hAnsi="Times New Roman"/>
                <w:color w:val="000000"/>
              </w:rPr>
              <w:t xml:space="preserve"> của app (thư viện prom-client)</w:t>
            </w:r>
          </w:p>
        </w:tc>
        <w:tc>
          <w:tcPr>
            <w:tcW w:w="4195" w:type="dxa"/>
          </w:tcPr>
          <w:p w14:paraId="38C9FC53" w14:textId="77777777" w:rsidR="00121C5F" w:rsidRDefault="00990805">
            <w:pPr>
              <w:spacing w:after="40"/>
            </w:pPr>
            <w:r>
              <w:rPr>
                <w:rFonts w:ascii="Times New Roman" w:eastAsia="Times New Roman" w:hAnsi="Times New Roman"/>
                <w:color w:val="000000"/>
              </w:rPr>
              <w:t>Số request theo mã HTTP, độ trễ p95, CPU/heap của tiến trình Node</w:t>
            </w:r>
          </w:p>
        </w:tc>
      </w:tr>
      <w:tr w:rsidR="00121C5F" w14:paraId="0065C2A9" w14:textId="77777777">
        <w:trPr>
          <w:cantSplit/>
          <w:jc w:val="center"/>
        </w:trPr>
        <w:tc>
          <w:tcPr>
            <w:tcW w:w="1474" w:type="dxa"/>
          </w:tcPr>
          <w:p w14:paraId="6C0C77C4" w14:textId="77777777" w:rsidR="00121C5F" w:rsidRDefault="00990805">
            <w:pPr>
              <w:spacing w:after="40"/>
            </w:pPr>
            <w:r>
              <w:rPr>
                <w:rFonts w:ascii="Times New Roman" w:eastAsia="Times New Roman" w:hAnsi="Times New Roman"/>
                <w:color w:val="000000"/>
              </w:rPr>
              <w:t>nginx</w:t>
            </w:r>
          </w:p>
        </w:tc>
        <w:tc>
          <w:tcPr>
            <w:tcW w:w="3402" w:type="dxa"/>
          </w:tcPr>
          <w:p w14:paraId="355B7EE8" w14:textId="77777777" w:rsidR="00121C5F" w:rsidRDefault="00990805">
            <w:pPr>
              <w:spacing w:after="40"/>
            </w:pPr>
            <w:r>
              <w:rPr>
                <w:rFonts w:ascii="Times New Roman" w:eastAsia="Times New Roman" w:hAnsi="Times New Roman"/>
                <w:color w:val="000000"/>
              </w:rPr>
              <w:t xml:space="preserve">nginx-exporter đọc </w:t>
            </w:r>
            <w:r>
              <w:rPr>
                <w:rFonts w:ascii="Consolas" w:eastAsia="Consolas" w:hAnsi="Consolas"/>
                <w:color w:val="000000"/>
                <w:sz w:val="19"/>
              </w:rPr>
              <w:t>nginx:8081/stub_status</w:t>
            </w:r>
          </w:p>
        </w:tc>
        <w:tc>
          <w:tcPr>
            <w:tcW w:w="4195" w:type="dxa"/>
          </w:tcPr>
          <w:p w14:paraId="122068EB" w14:textId="77777777" w:rsidR="00121C5F" w:rsidRDefault="00990805">
            <w:pPr>
              <w:spacing w:after="40"/>
            </w:pPr>
            <w:r>
              <w:rPr>
                <w:rFonts w:ascii="Consolas" w:eastAsia="Consolas" w:hAnsi="Consolas"/>
                <w:color w:val="000000"/>
                <w:sz w:val="19"/>
              </w:rPr>
              <w:t>nginx_up</w:t>
            </w:r>
            <w:r>
              <w:rPr>
                <w:rFonts w:ascii="Times New Roman" w:eastAsia="Times New Roman" w:hAnsi="Times New Roman"/>
                <w:color w:val="000000"/>
              </w:rPr>
              <w:t>, kết nối đang mở, request/giây</w:t>
            </w:r>
          </w:p>
        </w:tc>
      </w:tr>
      <w:tr w:rsidR="00121C5F" w14:paraId="76AA0AE2" w14:textId="77777777">
        <w:trPr>
          <w:cantSplit/>
          <w:jc w:val="center"/>
        </w:trPr>
        <w:tc>
          <w:tcPr>
            <w:tcW w:w="1474" w:type="dxa"/>
          </w:tcPr>
          <w:p w14:paraId="5AE98537" w14:textId="77777777" w:rsidR="00121C5F" w:rsidRDefault="00990805">
            <w:pPr>
              <w:spacing w:after="40"/>
            </w:pPr>
            <w:r>
              <w:rPr>
                <w:rFonts w:ascii="Times New Roman" w:eastAsia="Times New Roman" w:hAnsi="Times New Roman"/>
                <w:color w:val="000000"/>
              </w:rPr>
              <w:t>postgres</w:t>
            </w:r>
          </w:p>
        </w:tc>
        <w:tc>
          <w:tcPr>
            <w:tcW w:w="3402" w:type="dxa"/>
          </w:tcPr>
          <w:p w14:paraId="4BA8752F" w14:textId="77777777" w:rsidR="00121C5F" w:rsidRDefault="00990805">
            <w:pPr>
              <w:spacing w:after="40"/>
            </w:pPr>
            <w:r>
              <w:rPr>
                <w:rFonts w:ascii="Times New Roman" w:eastAsia="Times New Roman" w:hAnsi="Times New Roman"/>
                <w:color w:val="000000"/>
              </w:rPr>
              <w:t xml:space="preserve">postgres-exporter với role </w:t>
            </w:r>
            <w:r>
              <w:rPr>
                <w:rFonts w:ascii="Consolas" w:eastAsia="Consolas" w:hAnsi="Consolas"/>
                <w:color w:val="000000"/>
                <w:sz w:val="19"/>
              </w:rPr>
              <w:t>appointment_monitor</w:t>
            </w:r>
          </w:p>
        </w:tc>
        <w:tc>
          <w:tcPr>
            <w:tcW w:w="4195" w:type="dxa"/>
          </w:tcPr>
          <w:p w14:paraId="18A46B03" w14:textId="77777777" w:rsidR="00121C5F" w:rsidRDefault="00990805">
            <w:pPr>
              <w:spacing w:after="40"/>
            </w:pPr>
            <w:r>
              <w:rPr>
                <w:rFonts w:ascii="Consolas" w:eastAsia="Consolas" w:hAnsi="Consolas"/>
                <w:color w:val="000000"/>
                <w:sz w:val="19"/>
              </w:rPr>
              <w:t>pg_up</w:t>
            </w:r>
            <w:r>
              <w:rPr>
                <w:rFonts w:ascii="Times New Roman" w:eastAsia="Times New Roman" w:hAnsi="Times New Roman"/>
                <w:color w:val="000000"/>
              </w:rPr>
              <w:t>, số kết nối, transaction commit/giây</w:t>
            </w:r>
          </w:p>
        </w:tc>
      </w:tr>
      <w:tr w:rsidR="00121C5F" w14:paraId="40E53609" w14:textId="77777777">
        <w:trPr>
          <w:cantSplit/>
          <w:jc w:val="center"/>
        </w:trPr>
        <w:tc>
          <w:tcPr>
            <w:tcW w:w="1474" w:type="dxa"/>
          </w:tcPr>
          <w:p w14:paraId="7470742A" w14:textId="77777777" w:rsidR="00121C5F" w:rsidRDefault="00990805">
            <w:pPr>
              <w:spacing w:after="40"/>
            </w:pPr>
            <w:r>
              <w:rPr>
                <w:rFonts w:ascii="Times New Roman" w:eastAsia="Times New Roman" w:hAnsi="Times New Roman"/>
                <w:color w:val="000000"/>
              </w:rPr>
              <w:lastRenderedPageBreak/>
              <w:t>cadvisor</w:t>
            </w:r>
          </w:p>
        </w:tc>
        <w:tc>
          <w:tcPr>
            <w:tcW w:w="3402" w:type="dxa"/>
          </w:tcPr>
          <w:p w14:paraId="19255709" w14:textId="77777777" w:rsidR="00121C5F" w:rsidRDefault="00990805">
            <w:pPr>
              <w:spacing w:after="40"/>
            </w:pPr>
            <w:r>
              <w:rPr>
                <w:rFonts w:ascii="Times New Roman" w:eastAsia="Times New Roman" w:hAnsi="Times New Roman"/>
                <w:color w:val="000000"/>
              </w:rPr>
              <w:t>cgroup của Docker trên host</w:t>
            </w:r>
          </w:p>
        </w:tc>
        <w:tc>
          <w:tcPr>
            <w:tcW w:w="4195" w:type="dxa"/>
          </w:tcPr>
          <w:p w14:paraId="4888BDC6" w14:textId="77777777" w:rsidR="00121C5F" w:rsidRDefault="00990805">
            <w:pPr>
              <w:spacing w:after="40"/>
            </w:pPr>
            <w:r>
              <w:rPr>
                <w:rFonts w:ascii="Times New Roman" w:eastAsia="Times New Roman" w:hAnsi="Times New Roman"/>
                <w:color w:val="000000"/>
              </w:rPr>
              <w:t>CPU, RAM working set, Network I/O theo từng container</w:t>
            </w:r>
          </w:p>
        </w:tc>
      </w:tr>
      <w:tr w:rsidR="00121C5F" w14:paraId="07525B54" w14:textId="77777777">
        <w:trPr>
          <w:cantSplit/>
          <w:jc w:val="center"/>
        </w:trPr>
        <w:tc>
          <w:tcPr>
            <w:tcW w:w="1474" w:type="dxa"/>
          </w:tcPr>
          <w:p w14:paraId="3456E0B2" w14:textId="77777777" w:rsidR="00121C5F" w:rsidRDefault="00990805">
            <w:pPr>
              <w:spacing w:after="40"/>
            </w:pPr>
            <w:r>
              <w:rPr>
                <w:rFonts w:ascii="Times New Roman" w:eastAsia="Times New Roman" w:hAnsi="Times New Roman"/>
                <w:color w:val="000000"/>
              </w:rPr>
              <w:t>prometheus</w:t>
            </w:r>
          </w:p>
        </w:tc>
        <w:tc>
          <w:tcPr>
            <w:tcW w:w="3402" w:type="dxa"/>
          </w:tcPr>
          <w:p w14:paraId="03F6D5F3" w14:textId="77777777" w:rsidR="00121C5F" w:rsidRDefault="00990805">
            <w:pPr>
              <w:spacing w:after="40"/>
            </w:pPr>
            <w:r>
              <w:rPr>
                <w:rFonts w:ascii="Times New Roman" w:eastAsia="Times New Roman" w:hAnsi="Times New Roman"/>
                <w:color w:val="000000"/>
              </w:rPr>
              <w:t>Chính Prometheus</w:t>
            </w:r>
          </w:p>
        </w:tc>
        <w:tc>
          <w:tcPr>
            <w:tcW w:w="4195" w:type="dxa"/>
          </w:tcPr>
          <w:p w14:paraId="2F7A711E" w14:textId="77777777" w:rsidR="00121C5F" w:rsidRDefault="00990805">
            <w:pPr>
              <w:spacing w:after="40"/>
            </w:pPr>
            <w:r>
              <w:rPr>
                <w:rFonts w:ascii="Times New Roman" w:eastAsia="Times New Roman" w:hAnsi="Times New Roman"/>
                <w:color w:val="000000"/>
              </w:rPr>
              <w:t>Tình trạng scrape, TSDB</w:t>
            </w:r>
          </w:p>
        </w:tc>
      </w:tr>
    </w:tbl>
    <w:p w14:paraId="7D86474E" w14:textId="77777777" w:rsidR="00121C5F" w:rsidRDefault="00121C5F">
      <w:pPr>
        <w:spacing w:after="60"/>
        <w:jc w:val="both"/>
      </w:pPr>
    </w:p>
    <w:p w14:paraId="236A7878" w14:textId="77777777" w:rsidR="00121C5F" w:rsidRDefault="00990805">
      <w:pPr>
        <w:spacing w:after="120"/>
        <w:jc w:val="both"/>
      </w:pPr>
      <w:r>
        <w:rPr>
          <w:rFonts w:ascii="Times New Roman" w:eastAsia="Times New Roman" w:hAnsi="Times New Roman"/>
          <w:color w:val="000000"/>
          <w:sz w:val="26"/>
        </w:rPr>
        <w:t xml:space="preserve">Grafana được cấu hình hoàn toàn bằng file (provisioning): datasource Prometheus và Loki trong </w:t>
      </w:r>
      <w:r>
        <w:rPr>
          <w:rFonts w:ascii="Consolas" w:eastAsia="Consolas" w:hAnsi="Consolas"/>
          <w:color w:val="000000"/>
          <w:sz w:val="23"/>
        </w:rPr>
        <w:t>infra/grafana/provisioning/datasources</w:t>
      </w:r>
      <w:r>
        <w:rPr>
          <w:rFonts w:ascii="Times New Roman" w:eastAsia="Times New Roman" w:hAnsi="Times New Roman"/>
          <w:color w:val="000000"/>
          <w:sz w:val="26"/>
        </w:rPr>
        <w:t xml:space="preserve">, dashboard </w:t>
      </w:r>
      <w:r>
        <w:rPr>
          <w:rFonts w:ascii="Times New Roman" w:eastAsia="Times New Roman" w:hAnsi="Times New Roman"/>
          <w:b/>
          <w:color w:val="000000"/>
          <w:sz w:val="26"/>
        </w:rPr>
        <w:t>Appointment Localhost Overview</w:t>
      </w:r>
      <w:r>
        <w:rPr>
          <w:rFonts w:ascii="Times New Roman" w:eastAsia="Times New Roman" w:hAnsi="Times New Roman"/>
          <w:color w:val="000000"/>
          <w:sz w:val="26"/>
        </w:rPr>
        <w:t xml:space="preserve"> trong </w:t>
      </w:r>
      <w:r>
        <w:rPr>
          <w:rFonts w:ascii="Consolas" w:eastAsia="Consolas" w:hAnsi="Consolas"/>
          <w:color w:val="000000"/>
          <w:sz w:val="23"/>
        </w:rPr>
        <w:t>infra/grafana/dashboards/appointment.json</w:t>
      </w:r>
      <w:r>
        <w:rPr>
          <w:rFonts w:ascii="Times New Roman" w:eastAsia="Times New Roman" w:hAnsi="Times New Roman"/>
          <w:color w:val="000000"/>
          <w:sz w:val="26"/>
        </w:rPr>
        <w:t xml:space="preserve">. Dashboard có </w:t>
      </w:r>
      <w:r>
        <w:rPr>
          <w:rFonts w:ascii="Times New Roman" w:eastAsia="Times New Roman" w:hAnsi="Times New Roman"/>
          <w:b/>
          <w:color w:val="000000"/>
          <w:sz w:val="26"/>
        </w:rPr>
        <w:t>15 panel</w:t>
      </w:r>
      <w:r>
        <w:rPr>
          <w:rFonts w:ascii="Times New Roman" w:eastAsia="Times New Roman" w:hAnsi="Times New Roman"/>
          <w:color w:val="000000"/>
          <w:sz w:val="26"/>
        </w:rPr>
        <w:t>, tự làm mới mỗi 15 giây:</w:t>
      </w:r>
    </w:p>
    <w:p w14:paraId="469C5442" w14:textId="37C88D0E" w:rsidR="00121C5F" w:rsidRDefault="00990805">
      <w:pPr>
        <w:keepNext/>
        <w:spacing w:before="120" w:after="60"/>
        <w:jc w:val="center"/>
      </w:pPr>
      <w:bookmarkStart w:id="24" w:name="_Toc243788329"/>
      <w:r>
        <w:rPr>
          <w:rFonts w:ascii="Times New Roman" w:eastAsia="Times New Roman" w:hAnsi="Times New Roman"/>
          <w:b/>
          <w:color w:val="000000"/>
          <w:sz w:val="24"/>
        </w:rPr>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7</w:t>
      </w:r>
      <w:r>
        <w:rPr>
          <w:rFonts w:ascii="Times New Roman" w:eastAsia="Times New Roman" w:hAnsi="Times New Roman"/>
          <w:color w:val="000000"/>
        </w:rPr>
        <w:fldChar w:fldCharType="end"/>
      </w:r>
      <w:r>
        <w:rPr>
          <w:rFonts w:ascii="Times New Roman" w:eastAsia="Times New Roman" w:hAnsi="Times New Roman"/>
          <w:b/>
          <w:color w:val="000000"/>
          <w:sz w:val="24"/>
        </w:rPr>
        <w:t>. Các panel của dashboard Grafana</w:t>
      </w:r>
      <w:bookmarkEnd w:id="24"/>
    </w:p>
    <w:tbl>
      <w:tblPr>
        <w:tblStyle w:val="TableGrid"/>
        <w:tblW w:w="0" w:type="auto"/>
        <w:jc w:val="center"/>
        <w:tblLayout w:type="fixed"/>
        <w:tblLook w:val="04A0" w:firstRow="1" w:lastRow="0" w:firstColumn="1" w:lastColumn="0" w:noHBand="0" w:noVBand="1"/>
      </w:tblPr>
      <w:tblGrid>
        <w:gridCol w:w="1701"/>
        <w:gridCol w:w="7370"/>
      </w:tblGrid>
      <w:tr w:rsidR="00121C5F" w14:paraId="7F0DD2B6" w14:textId="77777777">
        <w:trPr>
          <w:cantSplit/>
          <w:tblHeader/>
          <w:jc w:val="center"/>
        </w:trPr>
        <w:tc>
          <w:tcPr>
            <w:tcW w:w="1701" w:type="dxa"/>
            <w:shd w:val="clear" w:color="auto" w:fill="DCE6F1"/>
          </w:tcPr>
          <w:p w14:paraId="76593872" w14:textId="77777777" w:rsidR="00121C5F" w:rsidRDefault="00990805">
            <w:pPr>
              <w:keepNext/>
              <w:spacing w:after="40"/>
            </w:pPr>
            <w:r>
              <w:rPr>
                <w:rFonts w:ascii="Times New Roman" w:eastAsia="Times New Roman" w:hAnsi="Times New Roman"/>
                <w:b/>
                <w:color w:val="000000"/>
              </w:rPr>
              <w:t>Nhóm</w:t>
            </w:r>
          </w:p>
        </w:tc>
        <w:tc>
          <w:tcPr>
            <w:tcW w:w="7370" w:type="dxa"/>
            <w:shd w:val="clear" w:color="auto" w:fill="DCE6F1"/>
          </w:tcPr>
          <w:p w14:paraId="57D770C3" w14:textId="77777777" w:rsidR="00121C5F" w:rsidRDefault="00990805">
            <w:pPr>
              <w:keepNext/>
              <w:spacing w:after="40"/>
            </w:pPr>
            <w:r>
              <w:rPr>
                <w:rFonts w:ascii="Times New Roman" w:eastAsia="Times New Roman" w:hAnsi="Times New Roman"/>
                <w:b/>
                <w:color w:val="000000"/>
              </w:rPr>
              <w:t>Panel</w:t>
            </w:r>
          </w:p>
        </w:tc>
      </w:tr>
      <w:tr w:rsidR="00121C5F" w14:paraId="70BF0463" w14:textId="77777777">
        <w:trPr>
          <w:cantSplit/>
          <w:jc w:val="center"/>
        </w:trPr>
        <w:tc>
          <w:tcPr>
            <w:tcW w:w="1701" w:type="dxa"/>
          </w:tcPr>
          <w:p w14:paraId="50598335" w14:textId="77777777" w:rsidR="00121C5F" w:rsidRDefault="00990805">
            <w:pPr>
              <w:spacing w:after="40"/>
            </w:pPr>
            <w:r>
              <w:rPr>
                <w:rFonts w:ascii="Times New Roman" w:eastAsia="Times New Roman" w:hAnsi="Times New Roman"/>
                <w:color w:val="000000"/>
              </w:rPr>
              <w:t>Tình trạng</w:t>
            </w:r>
          </w:p>
        </w:tc>
        <w:tc>
          <w:tcPr>
            <w:tcW w:w="7370" w:type="dxa"/>
          </w:tcPr>
          <w:p w14:paraId="150B6219" w14:textId="77777777" w:rsidR="00121C5F" w:rsidRDefault="00990805">
            <w:pPr>
              <w:spacing w:after="40"/>
            </w:pPr>
            <w:r>
              <w:rPr>
                <w:rFonts w:ascii="Times New Roman" w:eastAsia="Times New Roman" w:hAnsi="Times New Roman"/>
                <w:color w:val="000000"/>
              </w:rPr>
              <w:t>Scrape targets UP; PostgreSQL connected; Nginx connected</w:t>
            </w:r>
          </w:p>
        </w:tc>
      </w:tr>
      <w:tr w:rsidR="00121C5F" w14:paraId="7219EC3C" w14:textId="77777777">
        <w:trPr>
          <w:cantSplit/>
          <w:jc w:val="center"/>
        </w:trPr>
        <w:tc>
          <w:tcPr>
            <w:tcW w:w="1701" w:type="dxa"/>
          </w:tcPr>
          <w:p w14:paraId="6B1849B7" w14:textId="77777777" w:rsidR="00121C5F" w:rsidRDefault="00990805">
            <w:pPr>
              <w:spacing w:after="40"/>
            </w:pPr>
            <w:r>
              <w:rPr>
                <w:rFonts w:ascii="Times New Roman" w:eastAsia="Times New Roman" w:hAnsi="Times New Roman"/>
                <w:color w:val="000000"/>
              </w:rPr>
              <w:t>Web server</w:t>
            </w:r>
          </w:p>
        </w:tc>
        <w:tc>
          <w:tcPr>
            <w:tcW w:w="7370" w:type="dxa"/>
          </w:tcPr>
          <w:p w14:paraId="1DD0E625" w14:textId="77777777" w:rsidR="00121C5F" w:rsidRDefault="00990805">
            <w:pPr>
              <w:spacing w:after="40"/>
            </w:pPr>
            <w:r>
              <w:rPr>
                <w:rFonts w:ascii="Times New Roman" w:eastAsia="Times New Roman" w:hAnsi="Times New Roman"/>
                <w:color w:val="000000"/>
              </w:rPr>
              <w:t>HTTP requests/second; Application requests by HTTP status; Application p95 response time; Nginx active connections; Nginx requests/second</w:t>
            </w:r>
          </w:p>
        </w:tc>
      </w:tr>
      <w:tr w:rsidR="00121C5F" w14:paraId="0511C8F3" w14:textId="77777777">
        <w:trPr>
          <w:cantSplit/>
          <w:jc w:val="center"/>
        </w:trPr>
        <w:tc>
          <w:tcPr>
            <w:tcW w:w="1701" w:type="dxa"/>
          </w:tcPr>
          <w:p w14:paraId="6788AEFC" w14:textId="77777777" w:rsidR="00121C5F" w:rsidRDefault="00990805">
            <w:pPr>
              <w:spacing w:after="40"/>
            </w:pPr>
            <w:r>
              <w:rPr>
                <w:rFonts w:ascii="Times New Roman" w:eastAsia="Times New Roman" w:hAnsi="Times New Roman"/>
                <w:color w:val="000000"/>
              </w:rPr>
              <w:t>Container</w:t>
            </w:r>
          </w:p>
        </w:tc>
        <w:tc>
          <w:tcPr>
            <w:tcW w:w="7370" w:type="dxa"/>
          </w:tcPr>
          <w:p w14:paraId="01ADD6B0" w14:textId="77777777" w:rsidR="00121C5F" w:rsidRDefault="00990805">
            <w:pPr>
              <w:spacing w:after="40"/>
            </w:pPr>
            <w:r>
              <w:rPr>
                <w:rFonts w:ascii="Times New Roman" w:eastAsia="Times New Roman" w:hAnsi="Times New Roman"/>
                <w:color w:val="000000"/>
              </w:rPr>
              <w:t>Container CPU (by Compose service); Container memory working set; Container network receive; Container network transmit</w:t>
            </w:r>
          </w:p>
        </w:tc>
      </w:tr>
      <w:tr w:rsidR="00121C5F" w14:paraId="7C41D814" w14:textId="77777777">
        <w:trPr>
          <w:cantSplit/>
          <w:jc w:val="center"/>
        </w:trPr>
        <w:tc>
          <w:tcPr>
            <w:tcW w:w="1701" w:type="dxa"/>
          </w:tcPr>
          <w:p w14:paraId="1656CFCC" w14:textId="77777777" w:rsidR="00121C5F" w:rsidRDefault="00990805">
            <w:pPr>
              <w:spacing w:after="40"/>
            </w:pPr>
            <w:r>
              <w:rPr>
                <w:rFonts w:ascii="Times New Roman" w:eastAsia="Times New Roman" w:hAnsi="Times New Roman"/>
                <w:color w:val="000000"/>
              </w:rPr>
              <w:t>Database</w:t>
            </w:r>
          </w:p>
        </w:tc>
        <w:tc>
          <w:tcPr>
            <w:tcW w:w="7370" w:type="dxa"/>
          </w:tcPr>
          <w:p w14:paraId="1B6E9474" w14:textId="77777777" w:rsidR="00121C5F" w:rsidRDefault="00990805">
            <w:pPr>
              <w:spacing w:after="40"/>
            </w:pPr>
            <w:r>
              <w:rPr>
                <w:rFonts w:ascii="Times New Roman" w:eastAsia="Times New Roman" w:hAnsi="Times New Roman"/>
                <w:color w:val="000000"/>
              </w:rPr>
              <w:t>PostgreSQL connections; PostgreSQL committed transactions/second</w:t>
            </w:r>
          </w:p>
        </w:tc>
      </w:tr>
      <w:tr w:rsidR="00121C5F" w14:paraId="7718EF76" w14:textId="77777777">
        <w:trPr>
          <w:cantSplit/>
          <w:jc w:val="center"/>
        </w:trPr>
        <w:tc>
          <w:tcPr>
            <w:tcW w:w="1701" w:type="dxa"/>
          </w:tcPr>
          <w:p w14:paraId="050B66BA" w14:textId="77777777" w:rsidR="00121C5F" w:rsidRDefault="00990805">
            <w:pPr>
              <w:spacing w:after="40"/>
            </w:pPr>
            <w:r>
              <w:rPr>
                <w:rFonts w:ascii="Times New Roman" w:eastAsia="Times New Roman" w:hAnsi="Times New Roman"/>
                <w:color w:val="000000"/>
              </w:rPr>
              <w:t>Log</w:t>
            </w:r>
          </w:p>
        </w:tc>
        <w:tc>
          <w:tcPr>
            <w:tcW w:w="7370" w:type="dxa"/>
          </w:tcPr>
          <w:p w14:paraId="21709536" w14:textId="77777777" w:rsidR="00121C5F" w:rsidRDefault="00990805">
            <w:pPr>
              <w:spacing w:after="40"/>
            </w:pPr>
            <w:r>
              <w:rPr>
                <w:rFonts w:ascii="Times New Roman" w:eastAsia="Times New Roman" w:hAnsi="Times New Roman"/>
                <w:color w:val="000000"/>
              </w:rPr>
              <w:t>Appointment application logs (truy vấn Loki)</w:t>
            </w:r>
          </w:p>
        </w:tc>
      </w:tr>
    </w:tbl>
    <w:p w14:paraId="12A78093" w14:textId="77777777" w:rsidR="00121C5F" w:rsidRDefault="00121C5F">
      <w:pPr>
        <w:spacing w:after="60"/>
        <w:jc w:val="both"/>
      </w:pPr>
    </w:p>
    <w:p w14:paraId="3EFC40DF" w14:textId="77777777" w:rsidR="00121C5F" w:rsidRDefault="00990805">
      <w:pPr>
        <w:keepNext/>
        <w:spacing w:before="120" w:after="40"/>
        <w:jc w:val="center"/>
      </w:pPr>
      <w:r>
        <w:rPr>
          <w:noProof/>
        </w:rPr>
        <w:drawing>
          <wp:inline distT="0" distB="0" distL="0" distR="0" wp14:anchorId="58193921" wp14:editId="5AB19582">
            <wp:extent cx="5580000" cy="3140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dashboard-verified.png"/>
                    <pic:cNvPicPr/>
                  </pic:nvPicPr>
                  <pic:blipFill>
                    <a:blip r:embed="rId19"/>
                    <a:stretch>
                      <a:fillRect/>
                    </a:stretch>
                  </pic:blipFill>
                  <pic:spPr>
                    <a:xfrm>
                      <a:off x="0" y="0"/>
                      <a:ext cx="5580000" cy="3140680"/>
                    </a:xfrm>
                    <a:prstGeom prst="rect">
                      <a:avLst/>
                    </a:prstGeom>
                  </pic:spPr>
                </pic:pic>
              </a:graphicData>
            </a:graphic>
          </wp:inline>
        </w:drawing>
      </w:r>
    </w:p>
    <w:p w14:paraId="6E519110" w14:textId="7E54A01D" w:rsidR="00121C5F" w:rsidRDefault="00990805">
      <w:pPr>
        <w:spacing w:after="60"/>
        <w:jc w:val="center"/>
      </w:pPr>
      <w:bookmarkStart w:id="25" w:name="_Toc243788319"/>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11</w:t>
      </w:r>
      <w:r>
        <w:rPr>
          <w:rFonts w:ascii="Times New Roman" w:eastAsia="Times New Roman" w:hAnsi="Times New Roman"/>
          <w:color w:val="000000"/>
        </w:rPr>
        <w:fldChar w:fldCharType="end"/>
      </w:r>
      <w:r>
        <w:rPr>
          <w:rFonts w:ascii="Times New Roman" w:eastAsia="Times New Roman" w:hAnsi="Times New Roman"/>
          <w:i/>
          <w:color w:val="000000"/>
          <w:sz w:val="24"/>
        </w:rPr>
        <w:t>. Dashboard Grafana giám sát container, web server và database</w:t>
      </w:r>
      <w:bookmarkEnd w:id="25"/>
    </w:p>
    <w:p w14:paraId="4A36FBC9" w14:textId="77777777" w:rsidR="00121C5F" w:rsidRDefault="00990805">
      <w:pPr>
        <w:spacing w:after="120"/>
      </w:pPr>
      <w:r>
        <w:rPr>
          <w:rFonts w:ascii="Times New Roman" w:eastAsia="Times New Roman" w:hAnsi="Times New Roman"/>
          <w:i/>
          <w:color w:val="000000"/>
          <w:sz w:val="21"/>
        </w:rPr>
        <w:t>Nguồn: ảnh chụp hệ thống thực hành; số liệu phản ánh thời điểm chụp.</w:t>
      </w:r>
    </w:p>
    <w:p w14:paraId="3A663A4B" w14:textId="77777777" w:rsidR="00121C5F" w:rsidRDefault="00990805">
      <w:pPr>
        <w:keepNext/>
        <w:spacing w:before="120" w:after="40"/>
        <w:jc w:val="center"/>
      </w:pPr>
      <w:r>
        <w:rPr>
          <w:noProof/>
        </w:rPr>
        <w:lastRenderedPageBreak/>
        <w:drawing>
          <wp:inline distT="0" distB="0" distL="0" distR="0" wp14:anchorId="69C172FE" wp14:editId="3D656127">
            <wp:extent cx="5580000" cy="3140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network-verified.png"/>
                    <pic:cNvPicPr/>
                  </pic:nvPicPr>
                  <pic:blipFill>
                    <a:blip r:embed="rId20"/>
                    <a:stretch>
                      <a:fillRect/>
                    </a:stretch>
                  </pic:blipFill>
                  <pic:spPr>
                    <a:xfrm>
                      <a:off x="0" y="0"/>
                      <a:ext cx="5580000" cy="3140680"/>
                    </a:xfrm>
                    <a:prstGeom prst="rect">
                      <a:avLst/>
                    </a:prstGeom>
                  </pic:spPr>
                </pic:pic>
              </a:graphicData>
            </a:graphic>
          </wp:inline>
        </w:drawing>
      </w:r>
    </w:p>
    <w:p w14:paraId="7ED714C7" w14:textId="596DD51D" w:rsidR="00121C5F" w:rsidRDefault="00990805">
      <w:pPr>
        <w:spacing w:after="60"/>
        <w:jc w:val="center"/>
      </w:pPr>
      <w:bookmarkStart w:id="26" w:name="_Toc243788320"/>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12</w:t>
      </w:r>
      <w:r>
        <w:rPr>
          <w:rFonts w:ascii="Times New Roman" w:eastAsia="Times New Roman" w:hAnsi="Times New Roman"/>
          <w:color w:val="000000"/>
        </w:rPr>
        <w:fldChar w:fldCharType="end"/>
      </w:r>
      <w:r>
        <w:rPr>
          <w:rFonts w:ascii="Times New Roman" w:eastAsia="Times New Roman" w:hAnsi="Times New Roman"/>
          <w:i/>
          <w:color w:val="000000"/>
          <w:sz w:val="24"/>
        </w:rPr>
        <w:t>. Panel Network I/O theo từng container</w:t>
      </w:r>
      <w:bookmarkEnd w:id="26"/>
    </w:p>
    <w:p w14:paraId="1C4505B7" w14:textId="77777777" w:rsidR="00121C5F" w:rsidRDefault="00990805">
      <w:pPr>
        <w:spacing w:after="120"/>
      </w:pPr>
      <w:r>
        <w:rPr>
          <w:rFonts w:ascii="Times New Roman" w:eastAsia="Times New Roman" w:hAnsi="Times New Roman"/>
          <w:i/>
          <w:color w:val="000000"/>
          <w:sz w:val="21"/>
        </w:rPr>
        <w:t>Nguồn: ảnh chụp hệ thống thực hành; số liệu phản ánh thời điểm chụp.</w:t>
      </w:r>
    </w:p>
    <w:p w14:paraId="1EF8F4DB" w14:textId="77777777" w:rsidR="00121C5F" w:rsidRDefault="00990805">
      <w:pPr>
        <w:spacing w:after="120"/>
        <w:jc w:val="both"/>
      </w:pPr>
      <w:r>
        <w:rPr>
          <w:rFonts w:ascii="Times New Roman" w:eastAsia="Times New Roman" w:hAnsi="Times New Roman"/>
          <w:color w:val="000000"/>
          <w:sz w:val="26"/>
        </w:rPr>
        <w:t xml:space="preserve">Kết quả kiểm tra: cả 5 job ở trạng thái UP, </w:t>
      </w:r>
      <w:r>
        <w:rPr>
          <w:rFonts w:ascii="Consolas" w:eastAsia="Consolas" w:hAnsi="Consolas"/>
          <w:color w:val="000000"/>
          <w:sz w:val="23"/>
        </w:rPr>
        <w:t>pg_up = 1</w:t>
      </w:r>
      <w:r>
        <w:rPr>
          <w:rFonts w:ascii="Times New Roman" w:eastAsia="Times New Roman" w:hAnsi="Times New Roman"/>
          <w:color w:val="000000"/>
          <w:sz w:val="26"/>
        </w:rPr>
        <w:t xml:space="preserve"> và </w:t>
      </w:r>
      <w:r>
        <w:rPr>
          <w:rFonts w:ascii="Consolas" w:eastAsia="Consolas" w:hAnsi="Consolas"/>
          <w:color w:val="000000"/>
          <w:sz w:val="23"/>
        </w:rPr>
        <w:t>nginx_up = 1</w:t>
      </w:r>
      <w:r>
        <w:rPr>
          <w:rFonts w:ascii="Times New Roman" w:eastAsia="Times New Roman" w:hAnsi="Times New Roman"/>
          <w:color w:val="000000"/>
          <w:sz w:val="26"/>
        </w:rPr>
        <w:t xml:space="preserve"> (exporter đọc được dịch vụ nguồn), metrics CPU/RAM được gắn nhãn đúng service Compose. Grafana tắt đăng ký tài khoản, tắt truy cập ẩn danh và chỉ mở trên </w:t>
      </w:r>
      <w:r>
        <w:rPr>
          <w:rFonts w:ascii="Consolas" w:eastAsia="Consolas" w:hAnsi="Consolas"/>
          <w:color w:val="000000"/>
          <w:sz w:val="23"/>
        </w:rPr>
        <w:t>127.0.0.1:3001</w:t>
      </w:r>
      <w:r>
        <w:rPr>
          <w:rFonts w:ascii="Times New Roman" w:eastAsia="Times New Roman" w:hAnsi="Times New Roman"/>
          <w:color w:val="000000"/>
          <w:sz w:val="26"/>
        </w:rPr>
        <w:t>.</w:t>
      </w:r>
    </w:p>
    <w:p w14:paraId="4FD631F3" w14:textId="77777777" w:rsidR="00121C5F" w:rsidRDefault="00990805">
      <w:pPr>
        <w:keepNext/>
        <w:spacing w:before="240" w:after="80"/>
        <w:outlineLvl w:val="1"/>
      </w:pPr>
      <w:bookmarkStart w:id="27" w:name="_Toc243788303"/>
      <w:r>
        <w:rPr>
          <w:rFonts w:ascii="Times New Roman" w:eastAsia="Times New Roman" w:hAnsi="Times New Roman"/>
          <w:b/>
          <w:i/>
          <w:color w:val="336699"/>
          <w:sz w:val="26"/>
        </w:rPr>
        <w:t>3.2. Triển khai hệ thống Log tập trung Loki + Promtail (Bước 5 - Commit 3)</w:t>
      </w:r>
      <w:bookmarkEnd w:id="27"/>
    </w:p>
    <w:p w14:paraId="6747208D" w14:textId="77777777" w:rsidR="00121C5F" w:rsidRDefault="00990805">
      <w:pPr>
        <w:spacing w:after="120"/>
        <w:jc w:val="both"/>
      </w:pPr>
      <w:r>
        <w:rPr>
          <w:rFonts w:ascii="Times New Roman" w:eastAsia="Times New Roman" w:hAnsi="Times New Roman"/>
          <w:color w:val="000000"/>
          <w:sz w:val="26"/>
        </w:rPr>
        <w:t xml:space="preserve">Ứng dụng (thư viện </w:t>
      </w:r>
      <w:r>
        <w:rPr>
          <w:rFonts w:ascii="Consolas" w:eastAsia="Consolas" w:hAnsi="Consolas"/>
          <w:color w:val="000000"/>
          <w:sz w:val="23"/>
        </w:rPr>
        <w:t>pino</w:t>
      </w:r>
      <w:r>
        <w:rPr>
          <w:rFonts w:ascii="Times New Roman" w:eastAsia="Times New Roman" w:hAnsi="Times New Roman"/>
          <w:color w:val="000000"/>
          <w:sz w:val="26"/>
        </w:rPr>
        <w:t xml:space="preserve">) và Nginx ghi log dạng JSON, PostgreSQL ghi log text có xoay vòng theo ngày/10 MB. Ba nguồn này nằm trong ba volume </w:t>
      </w:r>
      <w:r>
        <w:rPr>
          <w:rFonts w:ascii="Consolas" w:eastAsia="Consolas" w:hAnsi="Consolas"/>
          <w:color w:val="000000"/>
          <w:sz w:val="23"/>
        </w:rPr>
        <w:t>app_logs</w:t>
      </w:r>
      <w:r>
        <w:rPr>
          <w:rFonts w:ascii="Times New Roman" w:eastAsia="Times New Roman" w:hAnsi="Times New Roman"/>
          <w:color w:val="000000"/>
          <w:sz w:val="26"/>
        </w:rPr>
        <w:t xml:space="preserve">, </w:t>
      </w:r>
      <w:r>
        <w:rPr>
          <w:rFonts w:ascii="Consolas" w:eastAsia="Consolas" w:hAnsi="Consolas"/>
          <w:color w:val="000000"/>
          <w:sz w:val="23"/>
        </w:rPr>
        <w:t>nginx_logs</w:t>
      </w:r>
      <w:r>
        <w:rPr>
          <w:rFonts w:ascii="Times New Roman" w:eastAsia="Times New Roman" w:hAnsi="Times New Roman"/>
          <w:color w:val="000000"/>
          <w:sz w:val="26"/>
        </w:rPr>
        <w:t xml:space="preserve">, </w:t>
      </w:r>
      <w:r>
        <w:rPr>
          <w:rFonts w:ascii="Consolas" w:eastAsia="Consolas" w:hAnsi="Consolas"/>
          <w:color w:val="000000"/>
          <w:sz w:val="23"/>
        </w:rPr>
        <w:t>postgres_logs</w:t>
      </w:r>
      <w:r>
        <w:rPr>
          <w:rFonts w:ascii="Times New Roman" w:eastAsia="Times New Roman" w:hAnsi="Times New Roman"/>
          <w:color w:val="000000"/>
          <w:sz w:val="26"/>
        </w:rPr>
        <w:t xml:space="preserve">. Promtail mount các volume ở chế độ </w:t>
      </w:r>
      <w:r>
        <w:rPr>
          <w:rFonts w:ascii="Times New Roman" w:eastAsia="Times New Roman" w:hAnsi="Times New Roman"/>
          <w:b/>
          <w:color w:val="000000"/>
          <w:sz w:val="26"/>
        </w:rPr>
        <w:t>chỉ đọc</w:t>
      </w:r>
      <w:r>
        <w:rPr>
          <w:rFonts w:ascii="Times New Roman" w:eastAsia="Times New Roman" w:hAnsi="Times New Roman"/>
          <w:color w:val="000000"/>
          <w:sz w:val="26"/>
        </w:rPr>
        <w:t xml:space="preserve">, lưu vị trí đã đọc vào </w:t>
      </w:r>
      <w:r>
        <w:rPr>
          <w:rFonts w:ascii="Consolas" w:eastAsia="Consolas" w:hAnsi="Consolas"/>
          <w:color w:val="000000"/>
          <w:sz w:val="23"/>
        </w:rPr>
        <w:t>promtail_positions</w:t>
      </w:r>
      <w:r>
        <w:rPr>
          <w:rFonts w:ascii="Times New Roman" w:eastAsia="Times New Roman" w:hAnsi="Times New Roman"/>
          <w:color w:val="000000"/>
          <w:sz w:val="26"/>
        </w:rPr>
        <w:t xml:space="preserve"> để không gửi trùng khi khởi động lại, và đẩy log qua HTTP tới </w:t>
      </w:r>
      <w:r>
        <w:rPr>
          <w:rFonts w:ascii="Consolas" w:eastAsia="Consolas" w:hAnsi="Consolas"/>
          <w:color w:val="000000"/>
          <w:sz w:val="23"/>
        </w:rPr>
        <w:t>loki:3100</w:t>
      </w:r>
      <w:r>
        <w:rPr>
          <w:rFonts w:ascii="Times New Roman" w:eastAsia="Times New Roman" w:hAnsi="Times New Roman"/>
          <w:color w:val="000000"/>
          <w:sz w:val="26"/>
        </w:rPr>
        <w:t>. Loki lưu chỉ mục TSDB v13 trên filesystem với thời gian giữ 168 giờ.</w:t>
      </w:r>
    </w:p>
    <w:p w14:paraId="2EB8A2EE" w14:textId="77777777" w:rsidR="00121C5F" w:rsidRDefault="00990805">
      <w:pPr>
        <w:keepNext/>
        <w:spacing w:before="120" w:after="40"/>
        <w:jc w:val="center"/>
      </w:pPr>
      <w:r>
        <w:rPr>
          <w:noProof/>
        </w:rPr>
        <w:lastRenderedPageBreak/>
        <w:drawing>
          <wp:inline distT="0" distB="0" distL="0" distR="0" wp14:anchorId="754CD7B4" wp14:editId="1FFBF99F">
            <wp:extent cx="5400000" cy="32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g-collection-flow.png"/>
                    <pic:cNvPicPr/>
                  </pic:nvPicPr>
                  <pic:blipFill>
                    <a:blip r:embed="rId21"/>
                    <a:stretch>
                      <a:fillRect/>
                    </a:stretch>
                  </pic:blipFill>
                  <pic:spPr>
                    <a:xfrm>
                      <a:off x="0" y="0"/>
                      <a:ext cx="5400000" cy="3240000"/>
                    </a:xfrm>
                    <a:prstGeom prst="rect">
                      <a:avLst/>
                    </a:prstGeom>
                  </pic:spPr>
                </pic:pic>
              </a:graphicData>
            </a:graphic>
          </wp:inline>
        </w:drawing>
      </w:r>
    </w:p>
    <w:p w14:paraId="7C4F58E7" w14:textId="22880BED" w:rsidR="00121C5F" w:rsidRDefault="00990805">
      <w:pPr>
        <w:spacing w:after="60"/>
        <w:jc w:val="center"/>
      </w:pPr>
      <w:bookmarkStart w:id="28" w:name="_Toc243788321"/>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13</w:t>
      </w:r>
      <w:r>
        <w:rPr>
          <w:rFonts w:ascii="Times New Roman" w:eastAsia="Times New Roman" w:hAnsi="Times New Roman"/>
          <w:color w:val="000000"/>
        </w:rPr>
        <w:fldChar w:fldCharType="end"/>
      </w:r>
      <w:r>
        <w:rPr>
          <w:rFonts w:ascii="Times New Roman" w:eastAsia="Times New Roman" w:hAnsi="Times New Roman"/>
          <w:i/>
          <w:color w:val="000000"/>
          <w:sz w:val="24"/>
        </w:rPr>
        <w:t>. Thu log bằng Promtail Loki và tra cứu từ Grafana</w:t>
      </w:r>
      <w:bookmarkEnd w:id="28"/>
    </w:p>
    <w:p w14:paraId="0B128AF6" w14:textId="77777777" w:rsidR="00121C5F" w:rsidRDefault="00990805">
      <w:pPr>
        <w:spacing w:after="120"/>
      </w:pPr>
      <w:r>
        <w:rPr>
          <w:rFonts w:ascii="Times New Roman" w:eastAsia="Times New Roman" w:hAnsi="Times New Roman"/>
          <w:i/>
          <w:color w:val="000000"/>
          <w:sz w:val="21"/>
        </w:rPr>
        <w:t>Nguồn: tác giả dựng theo source/config.</w:t>
      </w:r>
    </w:p>
    <w:p w14:paraId="6169A85A" w14:textId="77777777" w:rsidR="00121C5F" w:rsidRDefault="00990805">
      <w:pPr>
        <w:keepNext/>
        <w:shd w:val="clear" w:color="auto" w:fill="F2F2F2"/>
        <w:spacing w:before="120" w:after="0" w:line="240" w:lineRule="auto"/>
        <w:ind w:left="227"/>
      </w:pPr>
      <w:r>
        <w:rPr>
          <w:rFonts w:ascii="Consolas" w:eastAsia="Consolas" w:hAnsi="Consolas"/>
          <w:color w:val="000000"/>
          <w:sz w:val="19"/>
        </w:rPr>
        <w:t>scrape_configs:</w:t>
      </w:r>
    </w:p>
    <w:p w14:paraId="2D6C6C3F"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job_name: appointment</w:t>
      </w:r>
    </w:p>
    <w:p w14:paraId="338187C7"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pipeline_stages:</w:t>
      </w:r>
    </w:p>
    <w:p w14:paraId="0B429D6F"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json: {expressions: {event_time: time}}</w:t>
      </w:r>
    </w:p>
    <w:p w14:paraId="159E7163"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timestamp: {source: event_time, format: RFC3339Nano}</w:t>
      </w:r>
    </w:p>
    <w:p w14:paraId="7A709012"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static_configs:</w:t>
      </w:r>
    </w:p>
    <w:p w14:paraId="4B53E9B7"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labels: {service: app, environment: local,</w:t>
      </w:r>
    </w:p>
    <w:p w14:paraId="6D39EFF6"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__path__: /var/log/appointment/app.log}</w:t>
      </w:r>
    </w:p>
    <w:p w14:paraId="62B7B271" w14:textId="77777777" w:rsidR="00121C5F" w:rsidRDefault="00990805">
      <w:pPr>
        <w:keepNext/>
        <w:shd w:val="clear" w:color="auto" w:fill="F2F2F2"/>
        <w:spacing w:after="0" w:line="240" w:lineRule="auto"/>
        <w:ind w:left="227"/>
      </w:pPr>
      <w:r>
        <w:rPr>
          <w:rFonts w:ascii="Consolas" w:eastAsia="Consolas" w:hAnsi="Consolas"/>
          <w:color w:val="000000"/>
          <w:sz w:val="19"/>
        </w:rPr>
        <w:t xml:space="preserve">  - job_name: nginx      # service: nginx,    /var/log/appointment-nginx/access.log</w:t>
      </w:r>
    </w:p>
    <w:p w14:paraId="3C457F7A" w14:textId="77777777" w:rsidR="00121C5F" w:rsidRDefault="00990805">
      <w:pPr>
        <w:shd w:val="clear" w:color="auto" w:fill="F2F2F2"/>
        <w:spacing w:after="120" w:line="240" w:lineRule="auto"/>
        <w:ind w:left="227"/>
      </w:pPr>
      <w:r>
        <w:rPr>
          <w:rFonts w:ascii="Consolas" w:eastAsia="Consolas" w:hAnsi="Consolas"/>
          <w:color w:val="000000"/>
          <w:sz w:val="19"/>
        </w:rPr>
        <w:t xml:space="preserve">  - job_name: postgres   # service: postgres, /var/log/appointment-postgres/*.log</w:t>
      </w:r>
    </w:p>
    <w:p w14:paraId="513850C6" w14:textId="77777777" w:rsidR="00121C5F" w:rsidRDefault="00990805">
      <w:pPr>
        <w:spacing w:after="120"/>
        <w:jc w:val="both"/>
      </w:pPr>
      <w:r>
        <w:rPr>
          <w:rFonts w:ascii="Times New Roman" w:eastAsia="Times New Roman" w:hAnsi="Times New Roman"/>
          <w:color w:val="000000"/>
          <w:sz w:val="26"/>
        </w:rPr>
        <w:t>Các truy vấn LogQL đã chạy và có kết quả trong Grafana Explore (datasource Loki):</w:t>
      </w:r>
    </w:p>
    <w:p w14:paraId="787F9385" w14:textId="77777777" w:rsidR="00121C5F" w:rsidRDefault="00990805">
      <w:pPr>
        <w:pStyle w:val="ListBullet"/>
        <w:spacing w:after="80"/>
        <w:jc w:val="both"/>
      </w:pPr>
      <w:r>
        <w:rPr>
          <w:rFonts w:ascii="Times New Roman" w:eastAsia="Times New Roman" w:hAnsi="Times New Roman"/>
          <w:color w:val="000000"/>
          <w:sz w:val="26"/>
        </w:rPr>
        <w:t>Truy vấn 1 (Toàn bộ log của ứng dụng)</w:t>
      </w:r>
    </w:p>
    <w:p w14:paraId="514B3C1E" w14:textId="77777777" w:rsidR="00121C5F" w:rsidRDefault="00990805">
      <w:pPr>
        <w:shd w:val="clear" w:color="auto" w:fill="F2F2F2"/>
        <w:spacing w:before="120" w:after="120" w:line="240" w:lineRule="auto"/>
        <w:ind w:left="227"/>
      </w:pPr>
      <w:r>
        <w:rPr>
          <w:rFonts w:ascii="Consolas" w:eastAsia="Consolas" w:hAnsi="Consolas"/>
          <w:color w:val="000000"/>
          <w:sz w:val="19"/>
        </w:rPr>
        <w:t>{service="app", environment="local"}</w:t>
      </w:r>
    </w:p>
    <w:p w14:paraId="4E4E2CD4" w14:textId="77777777" w:rsidR="00121C5F" w:rsidRDefault="00990805">
      <w:pPr>
        <w:pStyle w:val="ListBullet"/>
        <w:spacing w:after="80"/>
        <w:jc w:val="both"/>
      </w:pPr>
      <w:r>
        <w:rPr>
          <w:rFonts w:ascii="Times New Roman" w:eastAsia="Times New Roman" w:hAnsi="Times New Roman"/>
          <w:color w:val="000000"/>
          <w:sz w:val="26"/>
        </w:rPr>
        <w:t>Truy vấn 2 (Lọc request lỗi HTTP ≥ 400 từ Nginx access log, parse JSON)</w:t>
      </w:r>
    </w:p>
    <w:p w14:paraId="281AAA5E" w14:textId="77777777" w:rsidR="00121C5F" w:rsidRDefault="00990805">
      <w:pPr>
        <w:shd w:val="clear" w:color="auto" w:fill="F2F2F2"/>
        <w:spacing w:before="120" w:after="120" w:line="240" w:lineRule="auto"/>
        <w:ind w:left="227"/>
      </w:pPr>
      <w:r>
        <w:rPr>
          <w:rFonts w:ascii="Consolas" w:eastAsia="Consolas" w:hAnsi="Consolas"/>
          <w:color w:val="000000"/>
          <w:sz w:val="19"/>
        </w:rPr>
        <w:t>{service="nginx", environment="local"} | json | __error__="" | status &gt;= 400</w:t>
      </w:r>
    </w:p>
    <w:p w14:paraId="22069A76" w14:textId="77777777" w:rsidR="00121C5F" w:rsidRDefault="00990805">
      <w:pPr>
        <w:pStyle w:val="ListBullet"/>
        <w:spacing w:after="80"/>
        <w:jc w:val="both"/>
      </w:pPr>
      <w:r>
        <w:rPr>
          <w:rFonts w:ascii="Times New Roman" w:eastAsia="Times New Roman" w:hAnsi="Times New Roman"/>
          <w:color w:val="000000"/>
          <w:sz w:val="26"/>
        </w:rPr>
        <w:t>Truy vấn 3 (Đếm số request lỗi trong cửa sổ 5 phút – dạng metric)</w:t>
      </w:r>
    </w:p>
    <w:p w14:paraId="72607130" w14:textId="77777777" w:rsidR="00121C5F" w:rsidRDefault="00990805">
      <w:pPr>
        <w:shd w:val="clear" w:color="auto" w:fill="F2F2F2"/>
        <w:spacing w:before="120" w:after="120" w:line="240" w:lineRule="auto"/>
        <w:ind w:left="227"/>
      </w:pPr>
      <w:r>
        <w:rPr>
          <w:rFonts w:ascii="Consolas" w:eastAsia="Consolas" w:hAnsi="Consolas"/>
          <w:color w:val="000000"/>
          <w:sz w:val="19"/>
        </w:rPr>
        <w:t>sum(count_over_time({service="nginx", environment="local"} | json | __error__="" | status &gt;= 400 [5m]))</w:t>
      </w:r>
    </w:p>
    <w:p w14:paraId="78E333D9" w14:textId="77777777" w:rsidR="00121C5F" w:rsidRDefault="00990805">
      <w:pPr>
        <w:pStyle w:val="ListBullet"/>
        <w:spacing w:after="80"/>
        <w:jc w:val="both"/>
      </w:pPr>
      <w:r>
        <w:rPr>
          <w:rFonts w:ascii="Times New Roman" w:eastAsia="Times New Roman" w:hAnsi="Times New Roman"/>
          <w:color w:val="000000"/>
          <w:sz w:val="26"/>
        </w:rPr>
        <w:t>Truy vấn bổ sung (Log lỗi của ứng dụng, Pino level 50 = error; log PostgreSQL)</w:t>
      </w:r>
    </w:p>
    <w:p w14:paraId="3F48FDF3" w14:textId="77777777" w:rsidR="00121C5F" w:rsidRDefault="00990805">
      <w:pPr>
        <w:keepNext/>
        <w:shd w:val="clear" w:color="auto" w:fill="F2F2F2"/>
        <w:spacing w:before="120" w:after="0" w:line="240" w:lineRule="auto"/>
        <w:ind w:left="227"/>
      </w:pPr>
      <w:r>
        <w:rPr>
          <w:rFonts w:ascii="Consolas" w:eastAsia="Consolas" w:hAnsi="Consolas"/>
          <w:color w:val="000000"/>
          <w:sz w:val="19"/>
        </w:rPr>
        <w:t>{service="app", environment="local"} | json | __error__="" | level=50</w:t>
      </w:r>
    </w:p>
    <w:p w14:paraId="6E431F54" w14:textId="77777777" w:rsidR="00121C5F" w:rsidRDefault="00990805">
      <w:pPr>
        <w:shd w:val="clear" w:color="auto" w:fill="F2F2F2"/>
        <w:spacing w:after="120" w:line="240" w:lineRule="auto"/>
        <w:ind w:left="227"/>
      </w:pPr>
      <w:r>
        <w:rPr>
          <w:rFonts w:ascii="Consolas" w:eastAsia="Consolas" w:hAnsi="Consolas"/>
          <w:color w:val="000000"/>
          <w:sz w:val="19"/>
        </w:rPr>
        <w:t>{service="postgres", environment="local"}</w:t>
      </w:r>
    </w:p>
    <w:p w14:paraId="2015C15E" w14:textId="77777777" w:rsidR="00121C5F" w:rsidRDefault="00990805">
      <w:pPr>
        <w:keepNext/>
        <w:spacing w:before="120" w:after="40"/>
        <w:jc w:val="center"/>
      </w:pPr>
      <w:r>
        <w:rPr>
          <w:noProof/>
        </w:rPr>
        <w:lastRenderedPageBreak/>
        <w:drawing>
          <wp:inline distT="0" distB="0" distL="0" distR="0" wp14:anchorId="20A40B86" wp14:editId="505AE773">
            <wp:extent cx="5580000" cy="313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ki-logql-verified.png"/>
                    <pic:cNvPicPr/>
                  </pic:nvPicPr>
                  <pic:blipFill>
                    <a:blip r:embed="rId22"/>
                    <a:stretch>
                      <a:fillRect/>
                    </a:stretch>
                  </pic:blipFill>
                  <pic:spPr>
                    <a:xfrm>
                      <a:off x="0" y="0"/>
                      <a:ext cx="5580000" cy="3138750"/>
                    </a:xfrm>
                    <a:prstGeom prst="rect">
                      <a:avLst/>
                    </a:prstGeom>
                  </pic:spPr>
                </pic:pic>
              </a:graphicData>
            </a:graphic>
          </wp:inline>
        </w:drawing>
      </w:r>
    </w:p>
    <w:p w14:paraId="7DA803B1" w14:textId="6129EB8F" w:rsidR="00121C5F" w:rsidRDefault="00990805">
      <w:pPr>
        <w:spacing w:after="60"/>
        <w:jc w:val="center"/>
      </w:pPr>
      <w:bookmarkStart w:id="29" w:name="_Toc243788322"/>
      <w:r>
        <w:rPr>
          <w:rFonts w:ascii="Times New Roman" w:eastAsia="Times New Roman" w:hAnsi="Times New Roman"/>
          <w:i/>
          <w:color w:val="000000"/>
          <w:sz w:val="24"/>
        </w:rPr>
        <w:t xml:space="preserve">Hình </w:t>
      </w:r>
      <w:r>
        <w:rPr>
          <w:rFonts w:ascii="Times New Roman" w:eastAsia="Times New Roman" w:hAnsi="Times New Roman"/>
          <w:color w:val="000000"/>
        </w:rPr>
        <w:fldChar w:fldCharType="begin"/>
      </w:r>
      <w:r>
        <w:rPr>
          <w:rFonts w:ascii="Times New Roman" w:eastAsia="Times New Roman" w:hAnsi="Times New Roman"/>
          <w:color w:val="000000"/>
        </w:rPr>
        <w:instrText>SEQ Hinh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14</w:t>
      </w:r>
      <w:r>
        <w:rPr>
          <w:rFonts w:ascii="Times New Roman" w:eastAsia="Times New Roman" w:hAnsi="Times New Roman"/>
          <w:color w:val="000000"/>
        </w:rPr>
        <w:fldChar w:fldCharType="end"/>
      </w:r>
      <w:r>
        <w:rPr>
          <w:rFonts w:ascii="Times New Roman" w:eastAsia="Times New Roman" w:hAnsi="Times New Roman"/>
          <w:i/>
          <w:color w:val="000000"/>
          <w:sz w:val="24"/>
        </w:rPr>
        <w:t>. Grafana Explore chạy LogQL lọc request lỗi từ Nginx</w:t>
      </w:r>
      <w:bookmarkEnd w:id="29"/>
    </w:p>
    <w:p w14:paraId="31A2A79F" w14:textId="77777777" w:rsidR="00121C5F" w:rsidRDefault="00990805">
      <w:pPr>
        <w:spacing w:after="120"/>
      </w:pPr>
      <w:r>
        <w:rPr>
          <w:rFonts w:ascii="Times New Roman" w:eastAsia="Times New Roman" w:hAnsi="Times New Roman"/>
          <w:i/>
          <w:color w:val="000000"/>
          <w:sz w:val="21"/>
        </w:rPr>
        <w:t>Nguồn: ảnh chụp hệ thống thực hành; số liệu phản ánh thời điểm chụp.</w:t>
      </w:r>
    </w:p>
    <w:p w14:paraId="48053E3A" w14:textId="77777777" w:rsidR="00121C5F" w:rsidRDefault="00990805">
      <w:pPr>
        <w:spacing w:after="120"/>
        <w:jc w:val="both"/>
      </w:pPr>
      <w:r>
        <w:rPr>
          <w:rFonts w:ascii="Times New Roman" w:eastAsia="Times New Roman" w:hAnsi="Times New Roman"/>
          <w:color w:val="000000"/>
          <w:sz w:val="26"/>
        </w:rPr>
        <w:t xml:space="preserve">Bộ kiểm tra </w:t>
      </w:r>
      <w:r>
        <w:rPr>
          <w:rFonts w:ascii="Consolas" w:eastAsia="Consolas" w:hAnsi="Consolas"/>
          <w:color w:val="000000"/>
          <w:sz w:val="23"/>
        </w:rPr>
        <w:t>scripts/verify-stack.js</w:t>
      </w:r>
      <w:r>
        <w:rPr>
          <w:rFonts w:ascii="Times New Roman" w:eastAsia="Times New Roman" w:hAnsi="Times New Roman"/>
          <w:color w:val="000000"/>
          <w:sz w:val="26"/>
        </w:rPr>
        <w:t xml:space="preserve"> gửi cả ba truy vấn chính tới Loki và xác nhận mỗi truy vấn trả về ít nhất một stream. Log container được giới hạn bởi driver </w:t>
      </w:r>
      <w:r>
        <w:rPr>
          <w:rFonts w:ascii="Consolas" w:eastAsia="Consolas" w:hAnsi="Consolas"/>
          <w:color w:val="000000"/>
          <w:sz w:val="23"/>
        </w:rPr>
        <w:t>json-file</w:t>
      </w:r>
      <w:r>
        <w:rPr>
          <w:rFonts w:ascii="Times New Roman" w:eastAsia="Times New Roman" w:hAnsi="Times New Roman"/>
          <w:color w:val="000000"/>
          <w:sz w:val="26"/>
        </w:rPr>
        <w:t xml:space="preserve"> (10 MB × 3 file); log Nginx được xoay bằng script đi kèm container, Promtail chỉ đọc file hiện hành để tránh thu lại file xoay; timestamp sự kiện JSON và positions được xử lý riêng, log trùng lịch sử trước bản sửa vẫn theo retention.</w:t>
      </w:r>
    </w:p>
    <w:p w14:paraId="0C310B25" w14:textId="77777777" w:rsidR="00121C5F" w:rsidRDefault="00990805">
      <w:pPr>
        <w:keepNext/>
        <w:pageBreakBefore/>
        <w:spacing w:before="360" w:after="120"/>
        <w:outlineLvl w:val="0"/>
      </w:pPr>
      <w:bookmarkStart w:id="30" w:name="_Toc243788304"/>
      <w:r>
        <w:rPr>
          <w:rFonts w:ascii="Times New Roman" w:eastAsia="Times New Roman" w:hAnsi="Times New Roman"/>
          <w:b/>
          <w:color w:val="003366"/>
          <w:sz w:val="28"/>
        </w:rPr>
        <w:lastRenderedPageBreak/>
        <w:t>CHƯƠNG 4: CÁC BIỆN PHÁP HARDENING VÀ ĐÁNH GIÁ BẢO MẬT</w:t>
      </w:r>
      <w:bookmarkEnd w:id="30"/>
    </w:p>
    <w:p w14:paraId="50853646" w14:textId="77777777" w:rsidR="00121C5F" w:rsidRDefault="00990805">
      <w:pPr>
        <w:keepNext/>
        <w:spacing w:before="240" w:after="80"/>
        <w:outlineLvl w:val="1"/>
      </w:pPr>
      <w:bookmarkStart w:id="31" w:name="_Toc243788305"/>
      <w:r>
        <w:rPr>
          <w:rFonts w:ascii="Times New Roman" w:eastAsia="Times New Roman" w:hAnsi="Times New Roman"/>
          <w:b/>
          <w:i/>
          <w:color w:val="336699"/>
          <w:sz w:val="26"/>
        </w:rPr>
        <w:t>4.1. Áp dụng các biện pháp Hardening (Bước 6)</w:t>
      </w:r>
      <w:bookmarkEnd w:id="31"/>
    </w:p>
    <w:p w14:paraId="217FFF3D" w14:textId="77777777" w:rsidR="00121C5F" w:rsidRDefault="00990805">
      <w:pPr>
        <w:spacing w:after="120"/>
        <w:jc w:val="both"/>
      </w:pPr>
      <w:r>
        <w:rPr>
          <w:rFonts w:ascii="Times New Roman" w:eastAsia="Times New Roman" w:hAnsi="Times New Roman"/>
          <w:color w:val="000000"/>
          <w:sz w:val="26"/>
        </w:rPr>
        <w:t>Các biện pháp gia cố được áp dụng ở cả tầng container, mạng, cơ sở dữ liệu và ứng dụng:</w:t>
      </w:r>
    </w:p>
    <w:p w14:paraId="466F788A" w14:textId="77777777" w:rsidR="00121C5F" w:rsidRDefault="00990805">
      <w:pPr>
        <w:pStyle w:val="ListBullet"/>
        <w:spacing w:after="80"/>
        <w:jc w:val="both"/>
      </w:pPr>
      <w:r>
        <w:rPr>
          <w:rFonts w:ascii="Times New Roman" w:eastAsia="Times New Roman" w:hAnsi="Times New Roman"/>
          <w:b/>
          <w:color w:val="000000"/>
          <w:sz w:val="26"/>
        </w:rPr>
        <w:t>Chạy container dưới quyền non-root user:</w:t>
      </w:r>
      <w:r>
        <w:rPr>
          <w:rFonts w:ascii="Times New Roman" w:eastAsia="Times New Roman" w:hAnsi="Times New Roman"/>
          <w:color w:val="000000"/>
          <w:sz w:val="26"/>
        </w:rPr>
        <w:t xml:space="preserve"> image app tạo user </w:t>
      </w:r>
      <w:r>
        <w:rPr>
          <w:rFonts w:ascii="Consolas" w:eastAsia="Consolas" w:hAnsi="Consolas"/>
          <w:color w:val="000000"/>
          <w:sz w:val="23"/>
        </w:rPr>
        <w:t>node</w:t>
      </w:r>
      <w:r>
        <w:rPr>
          <w:rFonts w:ascii="Times New Roman" w:eastAsia="Times New Roman" w:hAnsi="Times New Roman"/>
          <w:color w:val="000000"/>
          <w:sz w:val="26"/>
        </w:rPr>
        <w:t xml:space="preserve"> (UID 1000) và khai báo </w:t>
      </w:r>
      <w:r>
        <w:rPr>
          <w:rFonts w:ascii="Consolas" w:eastAsia="Consolas" w:hAnsi="Consolas"/>
          <w:color w:val="000000"/>
          <w:sz w:val="23"/>
        </w:rPr>
        <w:t>USER node</w:t>
      </w:r>
      <w:r>
        <w:rPr>
          <w:rFonts w:ascii="Times New Roman" w:eastAsia="Times New Roman" w:hAnsi="Times New Roman"/>
          <w:color w:val="000000"/>
          <w:sz w:val="26"/>
        </w:rPr>
        <w:t xml:space="preserve">; Nginx dùng image </w:t>
      </w:r>
      <w:r>
        <w:rPr>
          <w:rFonts w:ascii="Consolas" w:eastAsia="Consolas" w:hAnsi="Consolas"/>
          <w:color w:val="000000"/>
          <w:sz w:val="23"/>
        </w:rPr>
        <w:t>nginx-unprivileged</w:t>
      </w:r>
      <w:r>
        <w:rPr>
          <w:rFonts w:ascii="Times New Roman" w:eastAsia="Times New Roman" w:hAnsi="Times New Roman"/>
          <w:color w:val="000000"/>
          <w:sz w:val="26"/>
        </w:rPr>
        <w:t xml:space="preserve"> (UID 101) lắng nghe cổng 8080/8443 không cần root. Kết hợp </w:t>
      </w:r>
      <w:r>
        <w:rPr>
          <w:rFonts w:ascii="Consolas" w:eastAsia="Consolas" w:hAnsi="Consolas"/>
          <w:color w:val="000000"/>
          <w:sz w:val="23"/>
        </w:rPr>
        <w:t>no-new-privileges:true</w:t>
      </w:r>
      <w:r>
        <w:rPr>
          <w:rFonts w:ascii="Times New Roman" w:eastAsia="Times New Roman" w:hAnsi="Times New Roman"/>
          <w:color w:val="000000"/>
          <w:sz w:val="26"/>
        </w:rPr>
        <w:t xml:space="preserve"> cho phần lớn service để hạn chế việc nhận thêm đặc quyền khi thực thi.</w:t>
      </w:r>
    </w:p>
    <w:p w14:paraId="3D701482" w14:textId="77777777" w:rsidR="00121C5F" w:rsidRDefault="00990805">
      <w:pPr>
        <w:pStyle w:val="ListBullet"/>
        <w:spacing w:after="80"/>
        <w:jc w:val="both"/>
      </w:pPr>
      <w:r>
        <w:rPr>
          <w:rFonts w:ascii="Times New Roman" w:eastAsia="Times New Roman" w:hAnsi="Times New Roman"/>
          <w:b/>
          <w:color w:val="000000"/>
          <w:sz w:val="26"/>
        </w:rPr>
        <w:t>Hệ thống file chỉ đọc và bỏ capability:</w:t>
      </w:r>
      <w:r>
        <w:rPr>
          <w:rFonts w:ascii="Times New Roman" w:eastAsia="Times New Roman" w:hAnsi="Times New Roman"/>
          <w:color w:val="000000"/>
          <w:sz w:val="26"/>
        </w:rPr>
        <w:t xml:space="preserve"> app, migrate, nginx, các exporter và promtail chạy </w:t>
      </w:r>
      <w:r>
        <w:rPr>
          <w:rFonts w:ascii="Consolas" w:eastAsia="Consolas" w:hAnsi="Consolas"/>
          <w:color w:val="000000"/>
          <w:sz w:val="23"/>
        </w:rPr>
        <w:t>read_only: true</w:t>
      </w:r>
      <w:r>
        <w:rPr>
          <w:rFonts w:ascii="Times New Roman" w:eastAsia="Times New Roman" w:hAnsi="Times New Roman"/>
          <w:color w:val="000000"/>
          <w:sz w:val="26"/>
        </w:rPr>
        <w:t xml:space="preserve">; app và Nginx có tmpfs </w:t>
      </w:r>
      <w:r>
        <w:rPr>
          <w:rFonts w:ascii="Consolas" w:eastAsia="Consolas" w:hAnsi="Consolas"/>
          <w:color w:val="000000"/>
          <w:sz w:val="23"/>
        </w:rPr>
        <w:t>/tmp</w:t>
      </w:r>
      <w:r>
        <w:rPr>
          <w:rFonts w:ascii="Times New Roman" w:eastAsia="Times New Roman" w:hAnsi="Times New Roman"/>
          <w:color w:val="000000"/>
          <w:sz w:val="26"/>
        </w:rPr>
        <w:t xml:space="preserve"> với </w:t>
      </w:r>
      <w:r>
        <w:rPr>
          <w:rFonts w:ascii="Consolas" w:eastAsia="Consolas" w:hAnsi="Consolas"/>
          <w:color w:val="000000"/>
          <w:sz w:val="23"/>
        </w:rPr>
        <w:t>noexec,nosuid</w:t>
      </w:r>
      <w:r>
        <w:rPr>
          <w:rFonts w:ascii="Times New Roman" w:eastAsia="Times New Roman" w:hAnsi="Times New Roman"/>
          <w:color w:val="000000"/>
          <w:sz w:val="26"/>
        </w:rPr>
        <w:t xml:space="preserve">, dung lượng 16 MB. </w:t>
      </w:r>
      <w:r>
        <w:rPr>
          <w:rFonts w:ascii="Consolas" w:eastAsia="Consolas" w:hAnsi="Consolas"/>
          <w:color w:val="000000"/>
          <w:sz w:val="23"/>
        </w:rPr>
        <w:t>cap_drop: [ALL]</w:t>
      </w:r>
      <w:r>
        <w:rPr>
          <w:rFonts w:ascii="Times New Roman" w:eastAsia="Times New Roman" w:hAnsi="Times New Roman"/>
          <w:color w:val="000000"/>
          <w:sz w:val="26"/>
        </w:rPr>
        <w:t xml:space="preserve"> loại bỏ toàn bộ Linux capability trên hầu hết service.</w:t>
      </w:r>
    </w:p>
    <w:p w14:paraId="0FCF98EB" w14:textId="77777777" w:rsidR="00121C5F" w:rsidRDefault="00990805">
      <w:pPr>
        <w:pStyle w:val="ListBullet"/>
        <w:spacing w:after="80"/>
        <w:jc w:val="both"/>
      </w:pPr>
      <w:r>
        <w:rPr>
          <w:rFonts w:ascii="Times New Roman" w:eastAsia="Times New Roman" w:hAnsi="Times New Roman"/>
          <w:b/>
          <w:color w:val="000000"/>
          <w:sz w:val="26"/>
        </w:rPr>
        <w:t>Phân tách mạng nội bộ (Network Isolation):</w:t>
      </w:r>
      <w:r>
        <w:rPr>
          <w:rFonts w:ascii="Times New Roman" w:eastAsia="Times New Roman" w:hAnsi="Times New Roman"/>
          <w:color w:val="000000"/>
          <w:sz w:val="26"/>
        </w:rPr>
        <w:t xml:space="preserve"> bốn network: </w:t>
      </w:r>
      <w:r>
        <w:rPr>
          <w:rFonts w:ascii="Consolas" w:eastAsia="Consolas" w:hAnsi="Consolas"/>
          <w:color w:val="000000"/>
          <w:sz w:val="23"/>
        </w:rPr>
        <w:t>frontend</w:t>
      </w:r>
      <w:r>
        <w:rPr>
          <w:rFonts w:ascii="Times New Roman" w:eastAsia="Times New Roman" w:hAnsi="Times New Roman"/>
          <w:color w:val="000000"/>
          <w:sz w:val="26"/>
        </w:rPr>
        <w:t xml:space="preserve"> (nginx ↔ app), </w:t>
      </w:r>
      <w:r>
        <w:rPr>
          <w:rFonts w:ascii="Consolas" w:eastAsia="Consolas" w:hAnsi="Consolas"/>
          <w:color w:val="000000"/>
          <w:sz w:val="23"/>
        </w:rPr>
        <w:t>db</w:t>
      </w:r>
      <w:r>
        <w:rPr>
          <w:rFonts w:ascii="Times New Roman" w:eastAsia="Times New Roman" w:hAnsi="Times New Roman"/>
          <w:color w:val="000000"/>
          <w:sz w:val="26"/>
        </w:rPr>
        <w:t xml:space="preserve"> internal (chỉ app, migrate, pgAdmin, postgres-exporter thấy PostgreSQL), </w:t>
      </w:r>
      <w:r>
        <w:rPr>
          <w:rFonts w:ascii="Consolas" w:eastAsia="Consolas" w:hAnsi="Consolas"/>
          <w:color w:val="000000"/>
          <w:sz w:val="23"/>
        </w:rPr>
        <w:t>monitoring</w:t>
      </w:r>
      <w:r>
        <w:rPr>
          <w:rFonts w:ascii="Times New Roman" w:eastAsia="Times New Roman" w:hAnsi="Times New Roman"/>
          <w:color w:val="000000"/>
          <w:sz w:val="26"/>
        </w:rPr>
        <w:t xml:space="preserve"> internal và </w:t>
      </w:r>
      <w:r>
        <w:rPr>
          <w:rFonts w:ascii="Consolas" w:eastAsia="Consolas" w:hAnsi="Consolas"/>
          <w:color w:val="000000"/>
          <w:sz w:val="23"/>
        </w:rPr>
        <w:t>management</w:t>
      </w:r>
      <w:r>
        <w:rPr>
          <w:rFonts w:ascii="Times New Roman" w:eastAsia="Times New Roman" w:hAnsi="Times New Roman"/>
          <w:color w:val="000000"/>
          <w:sz w:val="26"/>
        </w:rPr>
        <w:t xml:space="preserve"> cho các UI quản trị. PostgreSQL, Loki, exporter không có cổng trên host; các cổng còn lại chỉ bind </w:t>
      </w:r>
      <w:r>
        <w:rPr>
          <w:rFonts w:ascii="Consolas" w:eastAsia="Consolas" w:hAnsi="Consolas"/>
          <w:color w:val="000000"/>
          <w:sz w:val="23"/>
        </w:rPr>
        <w:t>127.0.0.1</w:t>
      </w:r>
      <w:r>
        <w:rPr>
          <w:rFonts w:ascii="Times New Roman" w:eastAsia="Times New Roman" w:hAnsi="Times New Roman"/>
          <w:color w:val="000000"/>
          <w:sz w:val="26"/>
        </w:rPr>
        <w:t>.</w:t>
      </w:r>
    </w:p>
    <w:p w14:paraId="2A2A331C" w14:textId="77777777" w:rsidR="00121C5F" w:rsidRDefault="00990805">
      <w:pPr>
        <w:pStyle w:val="ListBullet"/>
        <w:spacing w:after="80"/>
        <w:jc w:val="both"/>
      </w:pPr>
      <w:r>
        <w:rPr>
          <w:rFonts w:ascii="Times New Roman" w:eastAsia="Times New Roman" w:hAnsi="Times New Roman"/>
          <w:b/>
          <w:color w:val="000000"/>
          <w:sz w:val="26"/>
        </w:rPr>
        <w:t>Mật khẩu mạnh và biến môi trường:</w:t>
      </w:r>
      <w:r>
        <w:rPr>
          <w:rFonts w:ascii="Times New Roman" w:eastAsia="Times New Roman" w:hAnsi="Times New Roman"/>
          <w:color w:val="000000"/>
          <w:sz w:val="26"/>
        </w:rPr>
        <w:t xml:space="preserve"> </w:t>
      </w:r>
      <w:r>
        <w:rPr>
          <w:rFonts w:ascii="Consolas" w:eastAsia="Consolas" w:hAnsi="Consolas"/>
          <w:color w:val="000000"/>
          <w:sz w:val="23"/>
        </w:rPr>
        <w:t>npm run setup</w:t>
      </w:r>
      <w:r>
        <w:rPr>
          <w:rFonts w:ascii="Times New Roman" w:eastAsia="Times New Roman" w:hAnsi="Times New Roman"/>
          <w:color w:val="000000"/>
          <w:sz w:val="26"/>
        </w:rPr>
        <w:t xml:space="preserve"> sinh mật khẩu ngẫu nhiên riêng cho từng tài khoản vào </w:t>
      </w:r>
      <w:r>
        <w:rPr>
          <w:rFonts w:ascii="Consolas" w:eastAsia="Consolas" w:hAnsi="Consolas"/>
          <w:color w:val="000000"/>
          <w:sz w:val="23"/>
        </w:rPr>
        <w:t>.env</w:t>
      </w:r>
      <w:r>
        <w:rPr>
          <w:rFonts w:ascii="Times New Roman" w:eastAsia="Times New Roman" w:hAnsi="Times New Roman"/>
          <w:color w:val="000000"/>
          <w:sz w:val="26"/>
        </w:rPr>
        <w:t xml:space="preserve"> (bị </w:t>
      </w:r>
      <w:r>
        <w:rPr>
          <w:rFonts w:ascii="Consolas" w:eastAsia="Consolas" w:hAnsi="Consolas"/>
          <w:color w:val="000000"/>
          <w:sz w:val="23"/>
        </w:rPr>
        <w:t>.gitignore</w:t>
      </w:r>
      <w:r>
        <w:rPr>
          <w:rFonts w:ascii="Times New Roman" w:eastAsia="Times New Roman" w:hAnsi="Times New Roman"/>
          <w:color w:val="000000"/>
          <w:sz w:val="26"/>
        </w:rPr>
        <w:t xml:space="preserve">); Compose dùng cú pháp </w:t>
      </w:r>
      <w:r>
        <w:rPr>
          <w:rFonts w:ascii="Consolas" w:eastAsia="Consolas" w:hAnsi="Consolas"/>
          <w:color w:val="000000"/>
          <w:sz w:val="23"/>
        </w:rPr>
        <w:t>${VAR:?}</w:t>
      </w:r>
      <w:r>
        <w:rPr>
          <w:rFonts w:ascii="Times New Roman" w:eastAsia="Times New Roman" w:hAnsi="Times New Roman"/>
          <w:color w:val="000000"/>
          <w:sz w:val="26"/>
        </w:rPr>
        <w:t xml:space="preserve"> để từ chối khởi động nếu thiếu bí mật. PostgreSQL dùng </w:t>
      </w:r>
      <w:r>
        <w:rPr>
          <w:rFonts w:ascii="Consolas" w:eastAsia="Consolas" w:hAnsi="Consolas"/>
          <w:color w:val="000000"/>
          <w:sz w:val="23"/>
        </w:rPr>
        <w:t>scram-sha-256</w:t>
      </w:r>
      <w:r>
        <w:rPr>
          <w:rFonts w:ascii="Times New Roman" w:eastAsia="Times New Roman" w:hAnsi="Times New Roman"/>
          <w:color w:val="000000"/>
          <w:sz w:val="26"/>
        </w:rPr>
        <w:t>; mật khẩu người dùng ứng dụng được băm trước khi lưu.</w:t>
      </w:r>
    </w:p>
    <w:p w14:paraId="2FF77471" w14:textId="77777777" w:rsidR="00121C5F" w:rsidRDefault="00990805">
      <w:pPr>
        <w:pStyle w:val="ListBullet"/>
        <w:spacing w:after="80"/>
        <w:jc w:val="both"/>
      </w:pPr>
      <w:r>
        <w:rPr>
          <w:rFonts w:ascii="Times New Roman" w:eastAsia="Times New Roman" w:hAnsi="Times New Roman"/>
          <w:b/>
          <w:color w:val="000000"/>
          <w:sz w:val="26"/>
        </w:rPr>
        <w:t>Hạn chế quyền cơ sở dữ liệu:</w:t>
      </w:r>
      <w:r>
        <w:rPr>
          <w:rFonts w:ascii="Times New Roman" w:eastAsia="Times New Roman" w:hAnsi="Times New Roman"/>
          <w:color w:val="000000"/>
          <w:sz w:val="26"/>
        </w:rPr>
        <w:t xml:space="preserve"> role </w:t>
      </w:r>
      <w:r>
        <w:rPr>
          <w:rFonts w:ascii="Consolas" w:eastAsia="Consolas" w:hAnsi="Consolas"/>
          <w:color w:val="000000"/>
          <w:sz w:val="23"/>
        </w:rPr>
        <w:t>appointment_app</w:t>
      </w:r>
      <w:r>
        <w:rPr>
          <w:rFonts w:ascii="Times New Roman" w:eastAsia="Times New Roman" w:hAnsi="Times New Roman"/>
          <w:color w:val="000000"/>
          <w:sz w:val="26"/>
        </w:rPr>
        <w:t xml:space="preserve"> chỉ có quyền trên đúng bảng/cột cần dùng, không superuser/createdb/createrole; exporter dùng role giám sát riêng.</w:t>
      </w:r>
    </w:p>
    <w:p w14:paraId="433AE087" w14:textId="77777777" w:rsidR="00121C5F" w:rsidRDefault="00990805">
      <w:pPr>
        <w:pStyle w:val="ListBullet"/>
        <w:spacing w:after="80"/>
        <w:jc w:val="both"/>
      </w:pPr>
      <w:r>
        <w:rPr>
          <w:rFonts w:ascii="Times New Roman" w:eastAsia="Times New Roman" w:hAnsi="Times New Roman"/>
          <w:b/>
          <w:color w:val="000000"/>
          <w:sz w:val="26"/>
        </w:rPr>
        <w:t>Bảo mật ứng dụng:</w:t>
      </w:r>
      <w:r>
        <w:rPr>
          <w:rFonts w:ascii="Times New Roman" w:eastAsia="Times New Roman" w:hAnsi="Times New Roman"/>
          <w:color w:val="000000"/>
          <w:sz w:val="26"/>
        </w:rPr>
        <w:t xml:space="preserve"> session lưu trong PostgreSQL, cookie </w:t>
      </w:r>
      <w:r>
        <w:rPr>
          <w:rFonts w:ascii="Consolas" w:eastAsia="Consolas" w:hAnsi="Consolas"/>
          <w:color w:val="000000"/>
          <w:sz w:val="23"/>
        </w:rPr>
        <w:t>HttpOnly</w:t>
      </w:r>
      <w:r>
        <w:rPr>
          <w:rFonts w:ascii="Times New Roman" w:eastAsia="Times New Roman" w:hAnsi="Times New Roman"/>
          <w:color w:val="000000"/>
          <w:sz w:val="26"/>
        </w:rPr>
        <w:t>/</w:t>
      </w:r>
      <w:r>
        <w:rPr>
          <w:rFonts w:ascii="Consolas" w:eastAsia="Consolas" w:hAnsi="Consolas"/>
          <w:color w:val="000000"/>
          <w:sz w:val="23"/>
        </w:rPr>
        <w:t>SameSite</w:t>
      </w:r>
      <w:r>
        <w:rPr>
          <w:rFonts w:ascii="Times New Roman" w:eastAsia="Times New Roman" w:hAnsi="Times New Roman"/>
          <w:color w:val="000000"/>
          <w:sz w:val="26"/>
        </w:rPr>
        <w:t>/</w:t>
      </w:r>
      <w:r>
        <w:rPr>
          <w:rFonts w:ascii="Consolas" w:eastAsia="Consolas" w:hAnsi="Consolas"/>
          <w:color w:val="000000"/>
          <w:sz w:val="23"/>
        </w:rPr>
        <w:t>Secure</w:t>
      </w:r>
      <w:r>
        <w:rPr>
          <w:rFonts w:ascii="Times New Roman" w:eastAsia="Times New Roman" w:hAnsi="Times New Roman"/>
          <w:color w:val="000000"/>
          <w:sz w:val="26"/>
        </w:rPr>
        <w:t xml:space="preserve"> qua HTTPS, chống CSRF, rate limit đăng nhập, đổi session ID sau xác thực, vai trò do server quyết định. Khách không xem/hủy được lịch của người khác bằng cách đổi ID.</w:t>
      </w:r>
    </w:p>
    <w:p w14:paraId="44C46DD7" w14:textId="77777777" w:rsidR="00121C5F" w:rsidRDefault="00990805">
      <w:pPr>
        <w:pStyle w:val="ListBullet"/>
        <w:spacing w:after="80"/>
        <w:jc w:val="both"/>
      </w:pPr>
      <w:r>
        <w:rPr>
          <w:rFonts w:ascii="Times New Roman" w:eastAsia="Times New Roman" w:hAnsi="Times New Roman"/>
          <w:b/>
          <w:color w:val="000000"/>
          <w:sz w:val="26"/>
        </w:rPr>
        <w:t>Security headers và giới hạn tài nguyên:</w:t>
      </w:r>
      <w:r>
        <w:rPr>
          <w:rFonts w:ascii="Times New Roman" w:eastAsia="Times New Roman" w:hAnsi="Times New Roman"/>
          <w:color w:val="000000"/>
          <w:sz w:val="26"/>
        </w:rPr>
        <w:t xml:space="preserve"> headers như mục 2.2; </w:t>
      </w:r>
      <w:r>
        <w:rPr>
          <w:rFonts w:ascii="Consolas" w:eastAsia="Consolas" w:hAnsi="Consolas"/>
          <w:color w:val="000000"/>
          <w:sz w:val="23"/>
        </w:rPr>
        <w:t>mem_limit</w:t>
      </w:r>
      <w:r>
        <w:rPr>
          <w:rFonts w:ascii="Times New Roman" w:eastAsia="Times New Roman" w:hAnsi="Times New Roman"/>
          <w:color w:val="000000"/>
          <w:sz w:val="26"/>
        </w:rPr>
        <w:t xml:space="preserve"> cho từng service; image ghim digest; log có giới hạn dung lượng.</w:t>
      </w:r>
    </w:p>
    <w:p w14:paraId="3EB69FEE" w14:textId="77777777" w:rsidR="00121C5F" w:rsidRDefault="00990805">
      <w:pPr>
        <w:pStyle w:val="ListBullet"/>
        <w:spacing w:after="80"/>
        <w:jc w:val="both"/>
      </w:pPr>
      <w:r>
        <w:rPr>
          <w:rFonts w:ascii="Times New Roman" w:eastAsia="Times New Roman" w:hAnsi="Times New Roman"/>
          <w:b/>
          <w:color w:val="000000"/>
          <w:sz w:val="26"/>
        </w:rPr>
        <w:t>Tường lửa:</w:t>
      </w:r>
      <w:r>
        <w:rPr>
          <w:rFonts w:ascii="Times New Roman" w:eastAsia="Times New Roman" w:hAnsi="Times New Roman"/>
          <w:color w:val="000000"/>
          <w:sz w:val="26"/>
        </w:rPr>
        <w:t xml:space="preserve"> máy host là Windows nên dùng Windows Defender Firewall thay cho iptables/UFW; cả ba profile Domain/Private/Public đang bật. Các cổng UI bind loopback theo cấu hình; chưa nghiệm thu truy cập từ máy LAN khác.</w:t>
      </w:r>
    </w:p>
    <w:p w14:paraId="7F224A98" w14:textId="3A764EEC" w:rsidR="00121C5F" w:rsidRDefault="00990805">
      <w:pPr>
        <w:keepNext/>
        <w:spacing w:before="120" w:after="60"/>
        <w:jc w:val="center"/>
      </w:pPr>
      <w:bookmarkStart w:id="32" w:name="_Toc243788330"/>
      <w:r>
        <w:rPr>
          <w:rFonts w:ascii="Times New Roman" w:eastAsia="Times New Roman" w:hAnsi="Times New Roman"/>
          <w:b/>
          <w:color w:val="000000"/>
          <w:sz w:val="24"/>
        </w:rPr>
        <w:lastRenderedPageBreak/>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8</w:t>
      </w:r>
      <w:r>
        <w:rPr>
          <w:rFonts w:ascii="Times New Roman" w:eastAsia="Times New Roman" w:hAnsi="Times New Roman"/>
          <w:color w:val="000000"/>
        </w:rPr>
        <w:fldChar w:fldCharType="end"/>
      </w:r>
      <w:r>
        <w:rPr>
          <w:rFonts w:ascii="Times New Roman" w:eastAsia="Times New Roman" w:hAnsi="Times New Roman"/>
          <w:b/>
          <w:color w:val="000000"/>
          <w:sz w:val="24"/>
        </w:rPr>
        <w:t>. Tổng hợp hardening theo từng service</w:t>
      </w:r>
      <w:bookmarkEnd w:id="32"/>
    </w:p>
    <w:tbl>
      <w:tblPr>
        <w:tblStyle w:val="TableGrid"/>
        <w:tblW w:w="0" w:type="auto"/>
        <w:jc w:val="center"/>
        <w:tblLayout w:type="fixed"/>
        <w:tblLook w:val="04A0" w:firstRow="1" w:lastRow="0" w:firstColumn="1" w:lastColumn="0" w:noHBand="0" w:noVBand="1"/>
      </w:tblPr>
      <w:tblGrid>
        <w:gridCol w:w="2041"/>
        <w:gridCol w:w="1474"/>
        <w:gridCol w:w="1361"/>
        <w:gridCol w:w="1814"/>
        <w:gridCol w:w="2381"/>
      </w:tblGrid>
      <w:tr w:rsidR="00121C5F" w14:paraId="0BEE444D" w14:textId="77777777">
        <w:trPr>
          <w:cantSplit/>
          <w:tblHeader/>
          <w:jc w:val="center"/>
        </w:trPr>
        <w:tc>
          <w:tcPr>
            <w:tcW w:w="2041" w:type="dxa"/>
            <w:shd w:val="clear" w:color="auto" w:fill="DCE6F1"/>
          </w:tcPr>
          <w:p w14:paraId="6194A0F4" w14:textId="77777777" w:rsidR="00121C5F" w:rsidRDefault="00990805">
            <w:pPr>
              <w:keepNext/>
              <w:spacing w:after="40"/>
            </w:pPr>
            <w:r>
              <w:rPr>
                <w:rFonts w:ascii="Times New Roman" w:eastAsia="Times New Roman" w:hAnsi="Times New Roman"/>
                <w:b/>
                <w:color w:val="000000"/>
              </w:rPr>
              <w:t>Service</w:t>
            </w:r>
          </w:p>
        </w:tc>
        <w:tc>
          <w:tcPr>
            <w:tcW w:w="1474" w:type="dxa"/>
            <w:shd w:val="clear" w:color="auto" w:fill="DCE6F1"/>
          </w:tcPr>
          <w:p w14:paraId="1DEF94AC" w14:textId="77777777" w:rsidR="00121C5F" w:rsidRDefault="00990805">
            <w:pPr>
              <w:keepNext/>
              <w:spacing w:after="40"/>
            </w:pPr>
            <w:r>
              <w:rPr>
                <w:rFonts w:ascii="Times New Roman" w:eastAsia="Times New Roman" w:hAnsi="Times New Roman"/>
                <w:b/>
                <w:color w:val="000000"/>
              </w:rPr>
              <w:t>User</w:t>
            </w:r>
          </w:p>
        </w:tc>
        <w:tc>
          <w:tcPr>
            <w:tcW w:w="1361" w:type="dxa"/>
            <w:shd w:val="clear" w:color="auto" w:fill="DCE6F1"/>
          </w:tcPr>
          <w:p w14:paraId="0B2750C5" w14:textId="77777777" w:rsidR="00121C5F" w:rsidRDefault="00990805">
            <w:pPr>
              <w:keepNext/>
              <w:spacing w:after="40"/>
            </w:pPr>
            <w:r>
              <w:rPr>
                <w:rFonts w:ascii="Times New Roman" w:eastAsia="Times New Roman" w:hAnsi="Times New Roman"/>
                <w:b/>
                <w:color w:val="000000"/>
              </w:rPr>
              <w:t>read_only</w:t>
            </w:r>
          </w:p>
        </w:tc>
        <w:tc>
          <w:tcPr>
            <w:tcW w:w="1814" w:type="dxa"/>
            <w:shd w:val="clear" w:color="auto" w:fill="DCE6F1"/>
          </w:tcPr>
          <w:p w14:paraId="7E525793" w14:textId="77777777" w:rsidR="00121C5F" w:rsidRDefault="00990805">
            <w:pPr>
              <w:keepNext/>
              <w:spacing w:after="40"/>
            </w:pPr>
            <w:r>
              <w:rPr>
                <w:rFonts w:ascii="Times New Roman" w:eastAsia="Times New Roman" w:hAnsi="Times New Roman"/>
                <w:b/>
                <w:color w:val="000000"/>
              </w:rPr>
              <w:t>cap_drop ALL</w:t>
            </w:r>
          </w:p>
        </w:tc>
        <w:tc>
          <w:tcPr>
            <w:tcW w:w="2381" w:type="dxa"/>
            <w:shd w:val="clear" w:color="auto" w:fill="DCE6F1"/>
          </w:tcPr>
          <w:p w14:paraId="37F6A394" w14:textId="77777777" w:rsidR="00121C5F" w:rsidRDefault="00990805">
            <w:pPr>
              <w:keepNext/>
              <w:spacing w:after="40"/>
            </w:pPr>
            <w:r>
              <w:rPr>
                <w:rFonts w:ascii="Times New Roman" w:eastAsia="Times New Roman" w:hAnsi="Times New Roman"/>
                <w:b/>
                <w:color w:val="000000"/>
              </w:rPr>
              <w:t>Ghi chú</w:t>
            </w:r>
          </w:p>
        </w:tc>
      </w:tr>
      <w:tr w:rsidR="00121C5F" w14:paraId="7DA5211E" w14:textId="77777777">
        <w:trPr>
          <w:cantSplit/>
          <w:jc w:val="center"/>
        </w:trPr>
        <w:tc>
          <w:tcPr>
            <w:tcW w:w="2041" w:type="dxa"/>
          </w:tcPr>
          <w:p w14:paraId="4EBF0827" w14:textId="77777777" w:rsidR="00121C5F" w:rsidRDefault="00990805">
            <w:pPr>
              <w:spacing w:after="40"/>
            </w:pPr>
            <w:r>
              <w:rPr>
                <w:rFonts w:ascii="Times New Roman" w:eastAsia="Times New Roman" w:hAnsi="Times New Roman"/>
                <w:color w:val="000000"/>
              </w:rPr>
              <w:t>app / migrate</w:t>
            </w:r>
          </w:p>
        </w:tc>
        <w:tc>
          <w:tcPr>
            <w:tcW w:w="1474" w:type="dxa"/>
          </w:tcPr>
          <w:p w14:paraId="11A89344" w14:textId="77777777" w:rsidR="00121C5F" w:rsidRDefault="00990805">
            <w:pPr>
              <w:spacing w:after="40"/>
            </w:pPr>
            <w:r>
              <w:rPr>
                <w:rFonts w:ascii="Times New Roman" w:eastAsia="Times New Roman" w:hAnsi="Times New Roman"/>
                <w:color w:val="000000"/>
              </w:rPr>
              <w:t>1000 (node)</w:t>
            </w:r>
          </w:p>
        </w:tc>
        <w:tc>
          <w:tcPr>
            <w:tcW w:w="1361" w:type="dxa"/>
          </w:tcPr>
          <w:p w14:paraId="0B265C0B" w14:textId="77777777" w:rsidR="00121C5F" w:rsidRDefault="00990805">
            <w:pPr>
              <w:spacing w:after="40"/>
            </w:pPr>
            <w:r>
              <w:rPr>
                <w:rFonts w:ascii="Times New Roman" w:eastAsia="Times New Roman" w:hAnsi="Times New Roman"/>
                <w:color w:val="000000"/>
              </w:rPr>
              <w:t>Có</w:t>
            </w:r>
          </w:p>
        </w:tc>
        <w:tc>
          <w:tcPr>
            <w:tcW w:w="1814" w:type="dxa"/>
          </w:tcPr>
          <w:p w14:paraId="59A5B849" w14:textId="77777777" w:rsidR="00121C5F" w:rsidRDefault="00990805">
            <w:pPr>
              <w:spacing w:after="40"/>
            </w:pPr>
            <w:r>
              <w:rPr>
                <w:rFonts w:ascii="Times New Roman" w:eastAsia="Times New Roman" w:hAnsi="Times New Roman"/>
                <w:color w:val="000000"/>
              </w:rPr>
              <w:t>Có</w:t>
            </w:r>
          </w:p>
        </w:tc>
        <w:tc>
          <w:tcPr>
            <w:tcW w:w="2381" w:type="dxa"/>
          </w:tcPr>
          <w:p w14:paraId="459B9B64" w14:textId="77777777" w:rsidR="00121C5F" w:rsidRDefault="00990805">
            <w:pPr>
              <w:spacing w:after="40"/>
            </w:pPr>
            <w:r>
              <w:rPr>
                <w:rFonts w:ascii="Times New Roman" w:eastAsia="Times New Roman" w:hAnsi="Times New Roman"/>
                <w:color w:val="000000"/>
              </w:rPr>
              <w:t>App có tmpfs /tmp; migrate là job</w:t>
            </w:r>
          </w:p>
        </w:tc>
      </w:tr>
      <w:tr w:rsidR="00121C5F" w14:paraId="3C1D111B" w14:textId="77777777">
        <w:trPr>
          <w:cantSplit/>
          <w:jc w:val="center"/>
        </w:trPr>
        <w:tc>
          <w:tcPr>
            <w:tcW w:w="2041" w:type="dxa"/>
          </w:tcPr>
          <w:p w14:paraId="42F47B47" w14:textId="77777777" w:rsidR="00121C5F" w:rsidRDefault="00990805">
            <w:pPr>
              <w:spacing w:after="40"/>
            </w:pPr>
            <w:r>
              <w:rPr>
                <w:rFonts w:ascii="Times New Roman" w:eastAsia="Times New Roman" w:hAnsi="Times New Roman"/>
                <w:color w:val="000000"/>
              </w:rPr>
              <w:t>nginx</w:t>
            </w:r>
          </w:p>
        </w:tc>
        <w:tc>
          <w:tcPr>
            <w:tcW w:w="1474" w:type="dxa"/>
          </w:tcPr>
          <w:p w14:paraId="382A248A" w14:textId="77777777" w:rsidR="00121C5F" w:rsidRDefault="00990805">
            <w:pPr>
              <w:spacing w:after="40"/>
            </w:pPr>
            <w:r>
              <w:rPr>
                <w:rFonts w:ascii="Times New Roman" w:eastAsia="Times New Roman" w:hAnsi="Times New Roman"/>
                <w:color w:val="000000"/>
              </w:rPr>
              <w:t>101 (nginx)</w:t>
            </w:r>
          </w:p>
        </w:tc>
        <w:tc>
          <w:tcPr>
            <w:tcW w:w="1361" w:type="dxa"/>
          </w:tcPr>
          <w:p w14:paraId="43C8A27E" w14:textId="77777777" w:rsidR="00121C5F" w:rsidRDefault="00990805">
            <w:pPr>
              <w:spacing w:after="40"/>
            </w:pPr>
            <w:r>
              <w:rPr>
                <w:rFonts w:ascii="Times New Roman" w:eastAsia="Times New Roman" w:hAnsi="Times New Roman"/>
                <w:color w:val="000000"/>
              </w:rPr>
              <w:t>Có</w:t>
            </w:r>
          </w:p>
        </w:tc>
        <w:tc>
          <w:tcPr>
            <w:tcW w:w="1814" w:type="dxa"/>
          </w:tcPr>
          <w:p w14:paraId="030E85E2" w14:textId="77777777" w:rsidR="00121C5F" w:rsidRDefault="00990805">
            <w:pPr>
              <w:spacing w:after="40"/>
            </w:pPr>
            <w:r>
              <w:rPr>
                <w:rFonts w:ascii="Times New Roman" w:eastAsia="Times New Roman" w:hAnsi="Times New Roman"/>
                <w:color w:val="000000"/>
              </w:rPr>
              <w:t>Có</w:t>
            </w:r>
          </w:p>
        </w:tc>
        <w:tc>
          <w:tcPr>
            <w:tcW w:w="2381" w:type="dxa"/>
          </w:tcPr>
          <w:p w14:paraId="5F32D4DD" w14:textId="77777777" w:rsidR="00121C5F" w:rsidRDefault="00990805">
            <w:pPr>
              <w:spacing w:after="40"/>
            </w:pPr>
            <w:r>
              <w:rPr>
                <w:rFonts w:ascii="Times New Roman" w:eastAsia="Times New Roman" w:hAnsi="Times New Roman"/>
                <w:color w:val="000000"/>
              </w:rPr>
              <w:t>image unprivileged</w:t>
            </w:r>
          </w:p>
        </w:tc>
      </w:tr>
      <w:tr w:rsidR="00121C5F" w14:paraId="05760EE6" w14:textId="77777777">
        <w:trPr>
          <w:cantSplit/>
          <w:jc w:val="center"/>
        </w:trPr>
        <w:tc>
          <w:tcPr>
            <w:tcW w:w="2041" w:type="dxa"/>
          </w:tcPr>
          <w:p w14:paraId="42261C17" w14:textId="77777777" w:rsidR="00121C5F" w:rsidRDefault="00990805">
            <w:pPr>
              <w:spacing w:after="40"/>
            </w:pPr>
            <w:r>
              <w:rPr>
                <w:rFonts w:ascii="Times New Roman" w:eastAsia="Times New Roman" w:hAnsi="Times New Roman"/>
                <w:color w:val="000000"/>
              </w:rPr>
              <w:t>exporters</w:t>
            </w:r>
          </w:p>
        </w:tc>
        <w:tc>
          <w:tcPr>
            <w:tcW w:w="1474" w:type="dxa"/>
          </w:tcPr>
          <w:p w14:paraId="4B106BAE" w14:textId="77777777" w:rsidR="00121C5F" w:rsidRDefault="00990805">
            <w:pPr>
              <w:spacing w:after="40"/>
            </w:pPr>
            <w:r>
              <w:rPr>
                <w:rFonts w:ascii="Times New Roman" w:eastAsia="Times New Roman" w:hAnsi="Times New Roman"/>
                <w:color w:val="000000"/>
              </w:rPr>
              <w:t>non-root (image)</w:t>
            </w:r>
          </w:p>
        </w:tc>
        <w:tc>
          <w:tcPr>
            <w:tcW w:w="1361" w:type="dxa"/>
          </w:tcPr>
          <w:p w14:paraId="4FFFDD6F" w14:textId="77777777" w:rsidR="00121C5F" w:rsidRDefault="00990805">
            <w:pPr>
              <w:spacing w:after="40"/>
            </w:pPr>
            <w:r>
              <w:rPr>
                <w:rFonts w:ascii="Times New Roman" w:eastAsia="Times New Roman" w:hAnsi="Times New Roman"/>
                <w:color w:val="000000"/>
              </w:rPr>
              <w:t>Có</w:t>
            </w:r>
          </w:p>
        </w:tc>
        <w:tc>
          <w:tcPr>
            <w:tcW w:w="1814" w:type="dxa"/>
          </w:tcPr>
          <w:p w14:paraId="25DEC265" w14:textId="77777777" w:rsidR="00121C5F" w:rsidRDefault="00990805">
            <w:pPr>
              <w:spacing w:after="40"/>
            </w:pPr>
            <w:r>
              <w:rPr>
                <w:rFonts w:ascii="Times New Roman" w:eastAsia="Times New Roman" w:hAnsi="Times New Roman"/>
                <w:color w:val="000000"/>
              </w:rPr>
              <w:t>Có</w:t>
            </w:r>
          </w:p>
        </w:tc>
        <w:tc>
          <w:tcPr>
            <w:tcW w:w="2381" w:type="dxa"/>
          </w:tcPr>
          <w:p w14:paraId="6DD452B6" w14:textId="77777777" w:rsidR="00121C5F" w:rsidRDefault="00121C5F">
            <w:pPr>
              <w:spacing w:after="40"/>
            </w:pPr>
          </w:p>
        </w:tc>
      </w:tr>
      <w:tr w:rsidR="00121C5F" w14:paraId="51ACFD65" w14:textId="77777777">
        <w:trPr>
          <w:cantSplit/>
          <w:jc w:val="center"/>
        </w:trPr>
        <w:tc>
          <w:tcPr>
            <w:tcW w:w="2041" w:type="dxa"/>
          </w:tcPr>
          <w:p w14:paraId="1D264DEC" w14:textId="77777777" w:rsidR="00121C5F" w:rsidRDefault="00990805">
            <w:pPr>
              <w:spacing w:after="40"/>
            </w:pPr>
            <w:r>
              <w:rPr>
                <w:rFonts w:ascii="Times New Roman" w:eastAsia="Times New Roman" w:hAnsi="Times New Roman"/>
                <w:color w:val="000000"/>
              </w:rPr>
              <w:t>prometheus, loki, grafana</w:t>
            </w:r>
          </w:p>
        </w:tc>
        <w:tc>
          <w:tcPr>
            <w:tcW w:w="1474" w:type="dxa"/>
          </w:tcPr>
          <w:p w14:paraId="61880B55" w14:textId="77777777" w:rsidR="00121C5F" w:rsidRDefault="00990805">
            <w:pPr>
              <w:spacing w:after="40"/>
            </w:pPr>
            <w:r>
              <w:rPr>
                <w:rFonts w:ascii="Times New Roman" w:eastAsia="Times New Roman" w:hAnsi="Times New Roman"/>
                <w:color w:val="000000"/>
              </w:rPr>
              <w:t>non-root (image)</w:t>
            </w:r>
          </w:p>
        </w:tc>
        <w:tc>
          <w:tcPr>
            <w:tcW w:w="1361" w:type="dxa"/>
          </w:tcPr>
          <w:p w14:paraId="3B27A95A" w14:textId="77777777" w:rsidR="00121C5F" w:rsidRDefault="00990805">
            <w:pPr>
              <w:spacing w:after="40"/>
            </w:pPr>
            <w:r>
              <w:rPr>
                <w:rFonts w:ascii="Times New Roman" w:eastAsia="Times New Roman" w:hAnsi="Times New Roman"/>
                <w:color w:val="000000"/>
              </w:rPr>
              <w:t>Không</w:t>
            </w:r>
          </w:p>
        </w:tc>
        <w:tc>
          <w:tcPr>
            <w:tcW w:w="1814" w:type="dxa"/>
          </w:tcPr>
          <w:p w14:paraId="7B98A3A1" w14:textId="77777777" w:rsidR="00121C5F" w:rsidRDefault="00990805">
            <w:pPr>
              <w:spacing w:after="40"/>
            </w:pPr>
            <w:r>
              <w:rPr>
                <w:rFonts w:ascii="Times New Roman" w:eastAsia="Times New Roman" w:hAnsi="Times New Roman"/>
                <w:color w:val="000000"/>
              </w:rPr>
              <w:t>Có</w:t>
            </w:r>
          </w:p>
        </w:tc>
        <w:tc>
          <w:tcPr>
            <w:tcW w:w="2381" w:type="dxa"/>
          </w:tcPr>
          <w:p w14:paraId="29CA51B3" w14:textId="77777777" w:rsidR="00121C5F" w:rsidRDefault="00990805">
            <w:pPr>
              <w:spacing w:after="40"/>
            </w:pPr>
            <w:r>
              <w:rPr>
                <w:rFonts w:ascii="Times New Roman" w:eastAsia="Times New Roman" w:hAnsi="Times New Roman"/>
                <w:color w:val="000000"/>
              </w:rPr>
              <w:t>cần ghi volume dữ liệu</w:t>
            </w:r>
          </w:p>
        </w:tc>
      </w:tr>
      <w:tr w:rsidR="00121C5F" w14:paraId="7394046E" w14:textId="77777777">
        <w:trPr>
          <w:cantSplit/>
          <w:jc w:val="center"/>
        </w:trPr>
        <w:tc>
          <w:tcPr>
            <w:tcW w:w="2041" w:type="dxa"/>
          </w:tcPr>
          <w:p w14:paraId="7481DC76" w14:textId="77777777" w:rsidR="00121C5F" w:rsidRDefault="00990805">
            <w:pPr>
              <w:spacing w:after="40"/>
            </w:pPr>
            <w:r>
              <w:rPr>
                <w:rFonts w:ascii="Times New Roman" w:eastAsia="Times New Roman" w:hAnsi="Times New Roman"/>
                <w:color w:val="000000"/>
              </w:rPr>
              <w:t>postgres, pgadmin</w:t>
            </w:r>
          </w:p>
        </w:tc>
        <w:tc>
          <w:tcPr>
            <w:tcW w:w="1474" w:type="dxa"/>
          </w:tcPr>
          <w:p w14:paraId="34F393BA" w14:textId="77777777" w:rsidR="00121C5F" w:rsidRDefault="00990805">
            <w:pPr>
              <w:spacing w:after="40"/>
            </w:pPr>
            <w:r>
              <w:rPr>
                <w:rFonts w:ascii="Times New Roman" w:eastAsia="Times New Roman" w:hAnsi="Times New Roman"/>
                <w:color w:val="000000"/>
              </w:rPr>
              <w:t>user của image</w:t>
            </w:r>
          </w:p>
        </w:tc>
        <w:tc>
          <w:tcPr>
            <w:tcW w:w="1361" w:type="dxa"/>
          </w:tcPr>
          <w:p w14:paraId="7F771FF5" w14:textId="77777777" w:rsidR="00121C5F" w:rsidRDefault="00990805">
            <w:pPr>
              <w:spacing w:after="40"/>
            </w:pPr>
            <w:r>
              <w:rPr>
                <w:rFonts w:ascii="Times New Roman" w:eastAsia="Times New Roman" w:hAnsi="Times New Roman"/>
                <w:color w:val="000000"/>
              </w:rPr>
              <w:t>Không</w:t>
            </w:r>
          </w:p>
        </w:tc>
        <w:tc>
          <w:tcPr>
            <w:tcW w:w="1814" w:type="dxa"/>
          </w:tcPr>
          <w:p w14:paraId="1811EE98" w14:textId="77777777" w:rsidR="00121C5F" w:rsidRDefault="00990805">
            <w:pPr>
              <w:spacing w:after="40"/>
            </w:pPr>
            <w:r>
              <w:rPr>
                <w:rFonts w:ascii="Times New Roman" w:eastAsia="Times New Roman" w:hAnsi="Times New Roman"/>
                <w:color w:val="000000"/>
              </w:rPr>
              <w:t>Không</w:t>
            </w:r>
          </w:p>
        </w:tc>
        <w:tc>
          <w:tcPr>
            <w:tcW w:w="2381" w:type="dxa"/>
          </w:tcPr>
          <w:p w14:paraId="02FB08FA" w14:textId="77777777" w:rsidR="00121C5F" w:rsidRDefault="00990805">
            <w:pPr>
              <w:spacing w:after="40"/>
            </w:pPr>
            <w:r>
              <w:rPr>
                <w:rFonts w:ascii="Times New Roman" w:eastAsia="Times New Roman" w:hAnsi="Times New Roman"/>
                <w:color w:val="000000"/>
              </w:rPr>
              <w:t>no-new-privileges, mạng db internal</w:t>
            </w:r>
          </w:p>
        </w:tc>
      </w:tr>
      <w:tr w:rsidR="00121C5F" w14:paraId="5685FB60" w14:textId="77777777">
        <w:trPr>
          <w:cantSplit/>
          <w:jc w:val="center"/>
        </w:trPr>
        <w:tc>
          <w:tcPr>
            <w:tcW w:w="2041" w:type="dxa"/>
          </w:tcPr>
          <w:p w14:paraId="107AF736" w14:textId="77777777" w:rsidR="00121C5F" w:rsidRDefault="00990805">
            <w:pPr>
              <w:spacing w:after="40"/>
            </w:pPr>
            <w:r>
              <w:rPr>
                <w:rFonts w:ascii="Times New Roman" w:eastAsia="Times New Roman" w:hAnsi="Times New Roman"/>
                <w:color w:val="000000"/>
              </w:rPr>
              <w:t>promtail</w:t>
            </w:r>
          </w:p>
        </w:tc>
        <w:tc>
          <w:tcPr>
            <w:tcW w:w="1474" w:type="dxa"/>
          </w:tcPr>
          <w:p w14:paraId="586A97C6" w14:textId="77777777" w:rsidR="00121C5F" w:rsidRDefault="00990805">
            <w:pPr>
              <w:spacing w:after="40"/>
            </w:pPr>
            <w:r>
              <w:rPr>
                <w:rFonts w:ascii="Times New Roman" w:eastAsia="Times New Roman" w:hAnsi="Times New Roman"/>
                <w:color w:val="000000"/>
              </w:rPr>
              <w:t>root</w:t>
            </w:r>
          </w:p>
        </w:tc>
        <w:tc>
          <w:tcPr>
            <w:tcW w:w="1361" w:type="dxa"/>
          </w:tcPr>
          <w:p w14:paraId="0C4D79E0" w14:textId="77777777" w:rsidR="00121C5F" w:rsidRDefault="00990805">
            <w:pPr>
              <w:spacing w:after="40"/>
            </w:pPr>
            <w:r>
              <w:rPr>
                <w:rFonts w:ascii="Times New Roman" w:eastAsia="Times New Roman" w:hAnsi="Times New Roman"/>
                <w:color w:val="000000"/>
              </w:rPr>
              <w:t>Có</w:t>
            </w:r>
          </w:p>
        </w:tc>
        <w:tc>
          <w:tcPr>
            <w:tcW w:w="1814" w:type="dxa"/>
          </w:tcPr>
          <w:p w14:paraId="13492BEB" w14:textId="77777777" w:rsidR="00121C5F" w:rsidRDefault="00990805">
            <w:pPr>
              <w:spacing w:after="40"/>
            </w:pPr>
            <w:r>
              <w:rPr>
                <w:rFonts w:ascii="Times New Roman" w:eastAsia="Times New Roman" w:hAnsi="Times New Roman"/>
                <w:color w:val="000000"/>
              </w:rPr>
              <w:t>Có, chỉ thêm DAC_READ_SEARCH</w:t>
            </w:r>
          </w:p>
        </w:tc>
        <w:tc>
          <w:tcPr>
            <w:tcW w:w="2381" w:type="dxa"/>
          </w:tcPr>
          <w:p w14:paraId="792689EB" w14:textId="77777777" w:rsidR="00121C5F" w:rsidRDefault="00990805">
            <w:pPr>
              <w:spacing w:after="40"/>
            </w:pPr>
            <w:r>
              <w:rPr>
                <w:rFonts w:ascii="Times New Roman" w:eastAsia="Times New Roman" w:hAnsi="Times New Roman"/>
                <w:color w:val="000000"/>
              </w:rPr>
              <w:t>Ngoại lệ: đọc log của UID khác, mount chỉ đọc</w:t>
            </w:r>
          </w:p>
        </w:tc>
      </w:tr>
      <w:tr w:rsidR="00121C5F" w14:paraId="7637C32E" w14:textId="77777777">
        <w:trPr>
          <w:cantSplit/>
          <w:jc w:val="center"/>
        </w:trPr>
        <w:tc>
          <w:tcPr>
            <w:tcW w:w="2041" w:type="dxa"/>
          </w:tcPr>
          <w:p w14:paraId="6D096737" w14:textId="77777777" w:rsidR="00121C5F" w:rsidRDefault="00990805">
            <w:pPr>
              <w:spacing w:after="40"/>
            </w:pPr>
            <w:r>
              <w:rPr>
                <w:rFonts w:ascii="Times New Roman" w:eastAsia="Times New Roman" w:hAnsi="Times New Roman"/>
                <w:color w:val="000000"/>
              </w:rPr>
              <w:t>cadvisor</w:t>
            </w:r>
          </w:p>
        </w:tc>
        <w:tc>
          <w:tcPr>
            <w:tcW w:w="1474" w:type="dxa"/>
          </w:tcPr>
          <w:p w14:paraId="1CC9A4EA" w14:textId="77777777" w:rsidR="00121C5F" w:rsidRDefault="00990805">
            <w:pPr>
              <w:spacing w:after="40"/>
            </w:pPr>
            <w:r>
              <w:rPr>
                <w:rFonts w:ascii="Times New Roman" w:eastAsia="Times New Roman" w:hAnsi="Times New Roman"/>
                <w:color w:val="000000"/>
              </w:rPr>
              <w:t>root</w:t>
            </w:r>
          </w:p>
        </w:tc>
        <w:tc>
          <w:tcPr>
            <w:tcW w:w="1361" w:type="dxa"/>
          </w:tcPr>
          <w:p w14:paraId="7EC86944" w14:textId="77777777" w:rsidR="00121C5F" w:rsidRDefault="00990805">
            <w:pPr>
              <w:spacing w:after="40"/>
            </w:pPr>
            <w:r>
              <w:rPr>
                <w:rFonts w:ascii="Times New Roman" w:eastAsia="Times New Roman" w:hAnsi="Times New Roman"/>
                <w:color w:val="000000"/>
              </w:rPr>
              <w:t>Không</w:t>
            </w:r>
          </w:p>
        </w:tc>
        <w:tc>
          <w:tcPr>
            <w:tcW w:w="1814" w:type="dxa"/>
          </w:tcPr>
          <w:p w14:paraId="697B41BF" w14:textId="77777777" w:rsidR="00121C5F" w:rsidRDefault="00990805">
            <w:pPr>
              <w:spacing w:after="40"/>
            </w:pPr>
            <w:r>
              <w:rPr>
                <w:rFonts w:ascii="Times New Roman" w:eastAsia="Times New Roman" w:hAnsi="Times New Roman"/>
                <w:color w:val="000000"/>
              </w:rPr>
              <w:t>Không</w:t>
            </w:r>
          </w:p>
        </w:tc>
        <w:tc>
          <w:tcPr>
            <w:tcW w:w="2381" w:type="dxa"/>
          </w:tcPr>
          <w:p w14:paraId="389639E4" w14:textId="77777777" w:rsidR="00121C5F" w:rsidRDefault="00990805">
            <w:pPr>
              <w:spacing w:after="40"/>
            </w:pPr>
            <w:r>
              <w:rPr>
                <w:rFonts w:ascii="Times New Roman" w:eastAsia="Times New Roman" w:hAnsi="Times New Roman"/>
                <w:color w:val="000000"/>
              </w:rPr>
              <w:t>Ngoại lệ: privileged để đọc cgroup host</w:t>
            </w:r>
          </w:p>
        </w:tc>
      </w:tr>
      <w:tr w:rsidR="00121C5F" w14:paraId="4DE244EE" w14:textId="77777777">
        <w:trPr>
          <w:cantSplit/>
          <w:jc w:val="center"/>
        </w:trPr>
        <w:tc>
          <w:tcPr>
            <w:tcW w:w="2041" w:type="dxa"/>
          </w:tcPr>
          <w:p w14:paraId="5447B65E" w14:textId="77777777" w:rsidR="00121C5F" w:rsidRDefault="00990805">
            <w:pPr>
              <w:spacing w:after="40"/>
            </w:pPr>
            <w:r>
              <w:rPr>
                <w:rFonts w:ascii="Times New Roman" w:eastAsia="Times New Roman" w:hAnsi="Times New Roman"/>
                <w:color w:val="000000"/>
              </w:rPr>
              <w:t>log-init</w:t>
            </w:r>
          </w:p>
        </w:tc>
        <w:tc>
          <w:tcPr>
            <w:tcW w:w="1474" w:type="dxa"/>
          </w:tcPr>
          <w:p w14:paraId="5E2C1B53" w14:textId="77777777" w:rsidR="00121C5F" w:rsidRDefault="00990805">
            <w:pPr>
              <w:spacing w:after="40"/>
            </w:pPr>
            <w:r>
              <w:rPr>
                <w:rFonts w:ascii="Times New Roman" w:eastAsia="Times New Roman" w:hAnsi="Times New Roman"/>
                <w:color w:val="000000"/>
              </w:rPr>
              <w:t>root</w:t>
            </w:r>
          </w:p>
        </w:tc>
        <w:tc>
          <w:tcPr>
            <w:tcW w:w="1361" w:type="dxa"/>
          </w:tcPr>
          <w:p w14:paraId="5D211D8F" w14:textId="77777777" w:rsidR="00121C5F" w:rsidRDefault="00990805">
            <w:pPr>
              <w:spacing w:after="40"/>
            </w:pPr>
            <w:r>
              <w:rPr>
                <w:rFonts w:ascii="Times New Roman" w:eastAsia="Times New Roman" w:hAnsi="Times New Roman"/>
                <w:color w:val="000000"/>
              </w:rPr>
              <w:t>–</w:t>
            </w:r>
          </w:p>
        </w:tc>
        <w:tc>
          <w:tcPr>
            <w:tcW w:w="1814" w:type="dxa"/>
          </w:tcPr>
          <w:p w14:paraId="5A77F20E" w14:textId="77777777" w:rsidR="00121C5F" w:rsidRDefault="00990805">
            <w:pPr>
              <w:spacing w:after="40"/>
            </w:pPr>
            <w:r>
              <w:rPr>
                <w:rFonts w:ascii="Times New Roman" w:eastAsia="Times New Roman" w:hAnsi="Times New Roman"/>
                <w:color w:val="000000"/>
              </w:rPr>
              <w:t>–</w:t>
            </w:r>
          </w:p>
        </w:tc>
        <w:tc>
          <w:tcPr>
            <w:tcW w:w="2381" w:type="dxa"/>
          </w:tcPr>
          <w:p w14:paraId="468DEDA2" w14:textId="77777777" w:rsidR="00121C5F" w:rsidRDefault="00990805">
            <w:pPr>
              <w:spacing w:after="40"/>
            </w:pPr>
            <w:r>
              <w:rPr>
                <w:rFonts w:ascii="Times New Roman" w:eastAsia="Times New Roman" w:hAnsi="Times New Roman"/>
                <w:color w:val="000000"/>
              </w:rPr>
              <w:t>Job một lần, không có mạng</w:t>
            </w:r>
          </w:p>
        </w:tc>
      </w:tr>
    </w:tbl>
    <w:p w14:paraId="7C7B3992" w14:textId="77777777" w:rsidR="00121C5F" w:rsidRDefault="00121C5F">
      <w:pPr>
        <w:spacing w:after="60"/>
        <w:jc w:val="both"/>
      </w:pPr>
    </w:p>
    <w:p w14:paraId="1E5C9173" w14:textId="77777777" w:rsidR="00121C5F" w:rsidRDefault="00990805">
      <w:pPr>
        <w:spacing w:after="120"/>
        <w:jc w:val="both"/>
      </w:pPr>
      <w:r>
        <w:rPr>
          <w:rFonts w:ascii="Times New Roman" w:eastAsia="Times New Roman" w:hAnsi="Times New Roman"/>
          <w:color w:val="000000"/>
          <w:sz w:val="26"/>
        </w:rPr>
        <w:t xml:space="preserve">Hai ngoại lệ </w:t>
      </w:r>
      <w:r>
        <w:rPr>
          <w:rFonts w:ascii="Consolas" w:eastAsia="Consolas" w:hAnsi="Consolas"/>
          <w:color w:val="000000"/>
          <w:sz w:val="23"/>
        </w:rPr>
        <w:t>promtail</w:t>
      </w:r>
      <w:r>
        <w:rPr>
          <w:rFonts w:ascii="Times New Roman" w:eastAsia="Times New Roman" w:hAnsi="Times New Roman"/>
          <w:color w:val="000000"/>
          <w:sz w:val="26"/>
        </w:rPr>
        <w:t xml:space="preserve"> và </w:t>
      </w:r>
      <w:r>
        <w:rPr>
          <w:rFonts w:ascii="Consolas" w:eastAsia="Consolas" w:hAnsi="Consolas"/>
          <w:color w:val="000000"/>
          <w:sz w:val="23"/>
        </w:rPr>
        <w:t>cadvisor</w:t>
      </w:r>
      <w:r>
        <w:rPr>
          <w:rFonts w:ascii="Times New Roman" w:eastAsia="Times New Roman" w:hAnsi="Times New Roman"/>
          <w:color w:val="000000"/>
          <w:sz w:val="26"/>
        </w:rPr>
        <w:t xml:space="preserve"> được giữ có chủ đích vì bản chất công cụ cần đọc dữ liệu của host; chúng nằm trong mạng </w:t>
      </w:r>
      <w:r>
        <w:rPr>
          <w:rFonts w:ascii="Consolas" w:eastAsia="Consolas" w:hAnsi="Consolas"/>
          <w:color w:val="000000"/>
          <w:sz w:val="23"/>
        </w:rPr>
        <w:t>monitoring</w:t>
      </w:r>
      <w:r>
        <w:rPr>
          <w:rFonts w:ascii="Times New Roman" w:eastAsia="Times New Roman" w:hAnsi="Times New Roman"/>
          <w:color w:val="000000"/>
          <w:sz w:val="26"/>
        </w:rPr>
        <w:t xml:space="preserve"> internal, không publish cổng và không chia sẻ quyền này với ứng dụng.</w:t>
      </w:r>
    </w:p>
    <w:p w14:paraId="6044A28C" w14:textId="77777777" w:rsidR="00121C5F" w:rsidRDefault="00990805">
      <w:pPr>
        <w:keepNext/>
        <w:spacing w:before="240" w:after="80"/>
        <w:outlineLvl w:val="1"/>
      </w:pPr>
      <w:bookmarkStart w:id="33" w:name="_Toc243788306"/>
      <w:r>
        <w:rPr>
          <w:rFonts w:ascii="Times New Roman" w:eastAsia="Times New Roman" w:hAnsi="Times New Roman"/>
          <w:b/>
          <w:i/>
          <w:color w:val="336699"/>
          <w:sz w:val="26"/>
        </w:rPr>
        <w:t>4.2. Đánh giá bảo mật và kiểm thử</w:t>
      </w:r>
      <w:bookmarkEnd w:id="33"/>
    </w:p>
    <w:p w14:paraId="441CB06C" w14:textId="77777777" w:rsidR="00121C5F" w:rsidRDefault="00990805">
      <w:pPr>
        <w:spacing w:after="120"/>
        <w:jc w:val="both"/>
      </w:pPr>
      <w:r>
        <w:rPr>
          <w:rFonts w:ascii="Times New Roman" w:eastAsia="Times New Roman" w:hAnsi="Times New Roman"/>
          <w:color w:val="000000"/>
          <w:sz w:val="26"/>
        </w:rPr>
        <w:t xml:space="preserve">Image ứng dụng được quét bằng </w:t>
      </w:r>
      <w:r>
        <w:rPr>
          <w:rFonts w:ascii="Times New Roman" w:eastAsia="Times New Roman" w:hAnsi="Times New Roman"/>
          <w:b/>
          <w:color w:val="000000"/>
          <w:sz w:val="26"/>
        </w:rPr>
        <w:t>Docker Scout</w:t>
      </w:r>
      <w:r>
        <w:rPr>
          <w:rFonts w:ascii="Times New Roman" w:eastAsia="Times New Roman" w:hAnsi="Times New Roman"/>
          <w:color w:val="000000"/>
          <w:sz w:val="26"/>
        </w:rPr>
        <w:t>. Lần quét đầu phát hiện 13 lỗ hổng mức High nằm trong các gói Debian và npm đi kèm base image cũ. Sau khi chuyển runtime sang Alpine 3.23 tối giản (không chứa npm/Yarn), quét lại không lọc mức độ:</w:t>
      </w:r>
    </w:p>
    <w:p w14:paraId="1BA8F7BA" w14:textId="15705A59" w:rsidR="00121C5F" w:rsidRDefault="00990805">
      <w:pPr>
        <w:keepNext/>
        <w:spacing w:before="120" w:after="60"/>
        <w:jc w:val="center"/>
      </w:pPr>
      <w:bookmarkStart w:id="34" w:name="_Toc243788331"/>
      <w:r>
        <w:rPr>
          <w:rFonts w:ascii="Times New Roman" w:eastAsia="Times New Roman" w:hAnsi="Times New Roman"/>
          <w:b/>
          <w:color w:val="000000"/>
          <w:sz w:val="24"/>
        </w:rPr>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9</w:t>
      </w:r>
      <w:r>
        <w:rPr>
          <w:rFonts w:ascii="Times New Roman" w:eastAsia="Times New Roman" w:hAnsi="Times New Roman"/>
          <w:color w:val="000000"/>
        </w:rPr>
        <w:fldChar w:fldCharType="end"/>
      </w:r>
      <w:r>
        <w:rPr>
          <w:rFonts w:ascii="Times New Roman" w:eastAsia="Times New Roman" w:hAnsi="Times New Roman"/>
          <w:b/>
          <w:color w:val="000000"/>
          <w:sz w:val="24"/>
        </w:rPr>
        <w:t>. Kết quả quét Docker Scout image ứng dụng</w:t>
      </w:r>
      <w:bookmarkEnd w:id="34"/>
    </w:p>
    <w:tbl>
      <w:tblPr>
        <w:tblStyle w:val="TableGrid"/>
        <w:tblW w:w="0" w:type="auto"/>
        <w:jc w:val="center"/>
        <w:tblLayout w:type="fixed"/>
        <w:tblLook w:val="04A0" w:firstRow="1" w:lastRow="0" w:firstColumn="1" w:lastColumn="0" w:noHBand="0" w:noVBand="1"/>
      </w:tblPr>
      <w:tblGrid>
        <w:gridCol w:w="3402"/>
        <w:gridCol w:w="2268"/>
        <w:gridCol w:w="2268"/>
      </w:tblGrid>
      <w:tr w:rsidR="00121C5F" w14:paraId="2E0F2792" w14:textId="77777777">
        <w:trPr>
          <w:cantSplit/>
          <w:tblHeader/>
          <w:jc w:val="center"/>
        </w:trPr>
        <w:tc>
          <w:tcPr>
            <w:tcW w:w="3402" w:type="dxa"/>
            <w:shd w:val="clear" w:color="auto" w:fill="DCE6F1"/>
          </w:tcPr>
          <w:p w14:paraId="3C3461E7" w14:textId="77777777" w:rsidR="00121C5F" w:rsidRDefault="00990805">
            <w:pPr>
              <w:keepNext/>
              <w:spacing w:after="40"/>
            </w:pPr>
            <w:r>
              <w:rPr>
                <w:rFonts w:ascii="Times New Roman" w:eastAsia="Times New Roman" w:hAnsi="Times New Roman"/>
                <w:b/>
                <w:color w:val="000000"/>
              </w:rPr>
              <w:t>Mức độ</w:t>
            </w:r>
          </w:p>
        </w:tc>
        <w:tc>
          <w:tcPr>
            <w:tcW w:w="2268" w:type="dxa"/>
            <w:shd w:val="clear" w:color="auto" w:fill="DCE6F1"/>
          </w:tcPr>
          <w:p w14:paraId="409CB1C3" w14:textId="77777777" w:rsidR="00121C5F" w:rsidRDefault="00990805">
            <w:pPr>
              <w:keepNext/>
              <w:spacing w:after="40"/>
            </w:pPr>
            <w:r>
              <w:rPr>
                <w:rFonts w:ascii="Times New Roman" w:eastAsia="Times New Roman" w:hAnsi="Times New Roman"/>
                <w:b/>
                <w:color w:val="000000"/>
              </w:rPr>
              <w:t>Trước</w:t>
            </w:r>
          </w:p>
        </w:tc>
        <w:tc>
          <w:tcPr>
            <w:tcW w:w="2268" w:type="dxa"/>
            <w:shd w:val="clear" w:color="auto" w:fill="DCE6F1"/>
          </w:tcPr>
          <w:p w14:paraId="565C4D52" w14:textId="77777777" w:rsidR="00121C5F" w:rsidRDefault="00990805">
            <w:pPr>
              <w:keepNext/>
              <w:spacing w:after="40"/>
            </w:pPr>
            <w:r>
              <w:rPr>
                <w:rFonts w:ascii="Times New Roman" w:eastAsia="Times New Roman" w:hAnsi="Times New Roman"/>
                <w:b/>
                <w:color w:val="000000"/>
              </w:rPr>
              <w:t>Sau</w:t>
            </w:r>
          </w:p>
        </w:tc>
      </w:tr>
      <w:tr w:rsidR="00121C5F" w14:paraId="138A4904" w14:textId="77777777">
        <w:trPr>
          <w:cantSplit/>
          <w:jc w:val="center"/>
        </w:trPr>
        <w:tc>
          <w:tcPr>
            <w:tcW w:w="3402" w:type="dxa"/>
          </w:tcPr>
          <w:p w14:paraId="166DCB48" w14:textId="77777777" w:rsidR="00121C5F" w:rsidRDefault="00990805">
            <w:pPr>
              <w:spacing w:after="40"/>
            </w:pPr>
            <w:r>
              <w:rPr>
                <w:rFonts w:ascii="Times New Roman" w:eastAsia="Times New Roman" w:hAnsi="Times New Roman"/>
                <w:color w:val="000000"/>
              </w:rPr>
              <w:t>Critical</w:t>
            </w:r>
          </w:p>
        </w:tc>
        <w:tc>
          <w:tcPr>
            <w:tcW w:w="2268" w:type="dxa"/>
          </w:tcPr>
          <w:p w14:paraId="0D1C4853" w14:textId="77777777" w:rsidR="00121C5F" w:rsidRDefault="00990805">
            <w:pPr>
              <w:spacing w:after="40"/>
            </w:pPr>
            <w:r>
              <w:rPr>
                <w:rFonts w:ascii="Times New Roman" w:eastAsia="Times New Roman" w:hAnsi="Times New Roman"/>
                <w:color w:val="000000"/>
              </w:rPr>
              <w:t>0</w:t>
            </w:r>
          </w:p>
        </w:tc>
        <w:tc>
          <w:tcPr>
            <w:tcW w:w="2268" w:type="dxa"/>
          </w:tcPr>
          <w:p w14:paraId="110F505A" w14:textId="77777777" w:rsidR="00121C5F" w:rsidRDefault="00990805">
            <w:pPr>
              <w:spacing w:after="40"/>
            </w:pPr>
            <w:r>
              <w:rPr>
                <w:rFonts w:ascii="Times New Roman" w:eastAsia="Times New Roman" w:hAnsi="Times New Roman"/>
                <w:color w:val="000000"/>
              </w:rPr>
              <w:t>0</w:t>
            </w:r>
          </w:p>
        </w:tc>
      </w:tr>
      <w:tr w:rsidR="00121C5F" w14:paraId="7DA7AC28" w14:textId="77777777">
        <w:trPr>
          <w:cantSplit/>
          <w:jc w:val="center"/>
        </w:trPr>
        <w:tc>
          <w:tcPr>
            <w:tcW w:w="3402" w:type="dxa"/>
          </w:tcPr>
          <w:p w14:paraId="3B1FDA65" w14:textId="77777777" w:rsidR="00121C5F" w:rsidRDefault="00990805">
            <w:pPr>
              <w:spacing w:after="40"/>
            </w:pPr>
            <w:r>
              <w:rPr>
                <w:rFonts w:ascii="Times New Roman" w:eastAsia="Times New Roman" w:hAnsi="Times New Roman"/>
                <w:color w:val="000000"/>
              </w:rPr>
              <w:t>High</w:t>
            </w:r>
          </w:p>
        </w:tc>
        <w:tc>
          <w:tcPr>
            <w:tcW w:w="2268" w:type="dxa"/>
          </w:tcPr>
          <w:p w14:paraId="500A3A85" w14:textId="77777777" w:rsidR="00121C5F" w:rsidRDefault="00990805">
            <w:pPr>
              <w:spacing w:after="40"/>
            </w:pPr>
            <w:r>
              <w:rPr>
                <w:rFonts w:ascii="Times New Roman" w:eastAsia="Times New Roman" w:hAnsi="Times New Roman"/>
                <w:color w:val="000000"/>
              </w:rPr>
              <w:t>13</w:t>
            </w:r>
          </w:p>
        </w:tc>
        <w:tc>
          <w:tcPr>
            <w:tcW w:w="2268" w:type="dxa"/>
          </w:tcPr>
          <w:p w14:paraId="3373D463" w14:textId="77777777" w:rsidR="00121C5F" w:rsidRDefault="00990805">
            <w:pPr>
              <w:spacing w:after="40"/>
            </w:pPr>
            <w:r>
              <w:rPr>
                <w:rFonts w:ascii="Times New Roman" w:eastAsia="Times New Roman" w:hAnsi="Times New Roman"/>
                <w:b/>
                <w:color w:val="000000"/>
              </w:rPr>
              <w:t>0</w:t>
            </w:r>
          </w:p>
        </w:tc>
      </w:tr>
      <w:tr w:rsidR="00121C5F" w14:paraId="3C402C3E" w14:textId="77777777">
        <w:trPr>
          <w:cantSplit/>
          <w:jc w:val="center"/>
        </w:trPr>
        <w:tc>
          <w:tcPr>
            <w:tcW w:w="3402" w:type="dxa"/>
          </w:tcPr>
          <w:p w14:paraId="248484B3" w14:textId="77777777" w:rsidR="00121C5F" w:rsidRDefault="00990805">
            <w:pPr>
              <w:spacing w:after="40"/>
            </w:pPr>
            <w:r>
              <w:rPr>
                <w:rFonts w:ascii="Times New Roman" w:eastAsia="Times New Roman" w:hAnsi="Times New Roman"/>
                <w:color w:val="000000"/>
              </w:rPr>
              <w:t>Medium</w:t>
            </w:r>
          </w:p>
        </w:tc>
        <w:tc>
          <w:tcPr>
            <w:tcW w:w="2268" w:type="dxa"/>
          </w:tcPr>
          <w:p w14:paraId="0AE39EC6" w14:textId="77777777" w:rsidR="00121C5F" w:rsidRDefault="00990805">
            <w:pPr>
              <w:spacing w:after="40"/>
            </w:pPr>
            <w:r>
              <w:rPr>
                <w:rFonts w:ascii="Times New Roman" w:eastAsia="Times New Roman" w:hAnsi="Times New Roman"/>
                <w:color w:val="000000"/>
              </w:rPr>
              <w:t>chưa đo</w:t>
            </w:r>
          </w:p>
        </w:tc>
        <w:tc>
          <w:tcPr>
            <w:tcW w:w="2268" w:type="dxa"/>
          </w:tcPr>
          <w:p w14:paraId="594EB9F1" w14:textId="77777777" w:rsidR="00121C5F" w:rsidRDefault="00990805">
            <w:pPr>
              <w:spacing w:after="40"/>
            </w:pPr>
            <w:r>
              <w:rPr>
                <w:rFonts w:ascii="Times New Roman" w:eastAsia="Times New Roman" w:hAnsi="Times New Roman"/>
                <w:color w:val="000000"/>
              </w:rPr>
              <w:t>1</w:t>
            </w:r>
          </w:p>
        </w:tc>
      </w:tr>
      <w:tr w:rsidR="00121C5F" w14:paraId="33D3199A" w14:textId="77777777">
        <w:trPr>
          <w:cantSplit/>
          <w:jc w:val="center"/>
        </w:trPr>
        <w:tc>
          <w:tcPr>
            <w:tcW w:w="3402" w:type="dxa"/>
          </w:tcPr>
          <w:p w14:paraId="04EE0A43" w14:textId="77777777" w:rsidR="00121C5F" w:rsidRDefault="00990805">
            <w:pPr>
              <w:spacing w:after="40"/>
            </w:pPr>
            <w:r>
              <w:rPr>
                <w:rFonts w:ascii="Times New Roman" w:eastAsia="Times New Roman" w:hAnsi="Times New Roman"/>
                <w:color w:val="000000"/>
              </w:rPr>
              <w:t>Low / Unspecified</w:t>
            </w:r>
          </w:p>
        </w:tc>
        <w:tc>
          <w:tcPr>
            <w:tcW w:w="2268" w:type="dxa"/>
          </w:tcPr>
          <w:p w14:paraId="3B0C679C" w14:textId="77777777" w:rsidR="00121C5F" w:rsidRDefault="00990805">
            <w:pPr>
              <w:spacing w:after="40"/>
            </w:pPr>
            <w:r>
              <w:rPr>
                <w:rFonts w:ascii="Times New Roman" w:eastAsia="Times New Roman" w:hAnsi="Times New Roman"/>
                <w:color w:val="000000"/>
              </w:rPr>
              <w:t>chưa đo</w:t>
            </w:r>
          </w:p>
        </w:tc>
        <w:tc>
          <w:tcPr>
            <w:tcW w:w="2268" w:type="dxa"/>
          </w:tcPr>
          <w:p w14:paraId="65EF9925" w14:textId="77777777" w:rsidR="00121C5F" w:rsidRDefault="00990805">
            <w:pPr>
              <w:spacing w:after="40"/>
            </w:pPr>
            <w:r>
              <w:rPr>
                <w:rFonts w:ascii="Times New Roman" w:eastAsia="Times New Roman" w:hAnsi="Times New Roman"/>
                <w:color w:val="000000"/>
              </w:rPr>
              <w:t>0 / 0</w:t>
            </w:r>
          </w:p>
        </w:tc>
      </w:tr>
      <w:tr w:rsidR="00121C5F" w14:paraId="51E543DE" w14:textId="77777777">
        <w:trPr>
          <w:cantSplit/>
          <w:jc w:val="center"/>
        </w:trPr>
        <w:tc>
          <w:tcPr>
            <w:tcW w:w="3402" w:type="dxa"/>
          </w:tcPr>
          <w:p w14:paraId="4489F7C5" w14:textId="77777777" w:rsidR="00121C5F" w:rsidRDefault="00990805">
            <w:pPr>
              <w:spacing w:after="40"/>
            </w:pPr>
            <w:r>
              <w:rPr>
                <w:rFonts w:ascii="Times New Roman" w:eastAsia="Times New Roman" w:hAnsi="Times New Roman"/>
                <w:color w:val="000000"/>
              </w:rPr>
              <w:t>Số package nhận diện</w:t>
            </w:r>
          </w:p>
        </w:tc>
        <w:tc>
          <w:tcPr>
            <w:tcW w:w="2268" w:type="dxa"/>
          </w:tcPr>
          <w:p w14:paraId="7BF31DB3" w14:textId="77777777" w:rsidR="00121C5F" w:rsidRDefault="00990805">
            <w:pPr>
              <w:spacing w:after="40"/>
            </w:pPr>
            <w:r>
              <w:rPr>
                <w:rFonts w:ascii="Times New Roman" w:eastAsia="Times New Roman" w:hAnsi="Times New Roman"/>
                <w:color w:val="000000"/>
              </w:rPr>
              <w:t>390</w:t>
            </w:r>
          </w:p>
        </w:tc>
        <w:tc>
          <w:tcPr>
            <w:tcW w:w="2268" w:type="dxa"/>
          </w:tcPr>
          <w:p w14:paraId="38C753C3" w14:textId="77777777" w:rsidR="00121C5F" w:rsidRDefault="00990805">
            <w:pPr>
              <w:spacing w:after="40"/>
            </w:pPr>
            <w:r>
              <w:rPr>
                <w:rFonts w:ascii="Times New Roman" w:eastAsia="Times New Roman" w:hAnsi="Times New Roman"/>
                <w:color w:val="000000"/>
              </w:rPr>
              <w:t>141</w:t>
            </w:r>
          </w:p>
        </w:tc>
      </w:tr>
    </w:tbl>
    <w:p w14:paraId="6369884B" w14:textId="77777777" w:rsidR="00121C5F" w:rsidRDefault="00121C5F">
      <w:pPr>
        <w:spacing w:after="60"/>
        <w:jc w:val="both"/>
      </w:pPr>
    </w:p>
    <w:p w14:paraId="629E8D9F" w14:textId="77777777" w:rsidR="00121C5F" w:rsidRDefault="00990805">
      <w:pPr>
        <w:spacing w:after="120"/>
        <w:jc w:val="both"/>
      </w:pPr>
      <w:r>
        <w:rPr>
          <w:rFonts w:ascii="Times New Roman" w:eastAsia="Times New Roman" w:hAnsi="Times New Roman"/>
          <w:color w:val="000000"/>
          <w:sz w:val="26"/>
        </w:rPr>
        <w:t xml:space="preserve">Cảnh báo còn lại là </w:t>
      </w:r>
      <w:r>
        <w:rPr>
          <w:rFonts w:ascii="Times New Roman" w:eastAsia="Times New Roman" w:hAnsi="Times New Roman"/>
          <w:b/>
          <w:color w:val="000000"/>
          <w:sz w:val="26"/>
        </w:rPr>
        <w:t>CVE-2025-60876</w:t>
      </w:r>
      <w:r>
        <w:rPr>
          <w:rFonts w:ascii="Times New Roman" w:eastAsia="Times New Roman" w:hAnsi="Times New Roman"/>
          <w:color w:val="000000"/>
          <w:sz w:val="26"/>
        </w:rPr>
        <w:t xml:space="preserve"> (BusyBox 1.37.0-r30, mức Medium) chưa có bản vá trên nhánh Alpine 3.23 tại thời điểm quét; được ghi nhận để theo dõi, không dùng bộ lọc để che giấu.</w:t>
      </w:r>
    </w:p>
    <w:p w14:paraId="77ABE792" w14:textId="6A909A1A" w:rsidR="00121C5F" w:rsidRDefault="00990805">
      <w:pPr>
        <w:keepNext/>
        <w:spacing w:before="120" w:after="60"/>
        <w:jc w:val="center"/>
      </w:pPr>
      <w:bookmarkStart w:id="35" w:name="_Toc243788332"/>
      <w:r>
        <w:rPr>
          <w:rFonts w:ascii="Times New Roman" w:eastAsia="Times New Roman" w:hAnsi="Times New Roman"/>
          <w:b/>
          <w:color w:val="000000"/>
          <w:sz w:val="24"/>
        </w:rPr>
        <w:lastRenderedPageBreak/>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10</w:t>
      </w:r>
      <w:r>
        <w:rPr>
          <w:rFonts w:ascii="Times New Roman" w:eastAsia="Times New Roman" w:hAnsi="Times New Roman"/>
          <w:color w:val="000000"/>
        </w:rPr>
        <w:fldChar w:fldCharType="end"/>
      </w:r>
      <w:r>
        <w:rPr>
          <w:rFonts w:ascii="Times New Roman" w:eastAsia="Times New Roman" w:hAnsi="Times New Roman"/>
          <w:b/>
          <w:color w:val="000000"/>
          <w:sz w:val="24"/>
        </w:rPr>
        <w:t>. Kết quả kiểm thử và nghiệm thu</w:t>
      </w:r>
      <w:bookmarkEnd w:id="35"/>
    </w:p>
    <w:tbl>
      <w:tblPr>
        <w:tblStyle w:val="TableGrid"/>
        <w:tblW w:w="0" w:type="auto"/>
        <w:jc w:val="center"/>
        <w:tblLayout w:type="fixed"/>
        <w:tblLook w:val="04A0" w:firstRow="1" w:lastRow="0" w:firstColumn="1" w:lastColumn="0" w:noHBand="0" w:noVBand="1"/>
      </w:tblPr>
      <w:tblGrid>
        <w:gridCol w:w="3118"/>
        <w:gridCol w:w="5953"/>
      </w:tblGrid>
      <w:tr w:rsidR="00121C5F" w14:paraId="6C81FF1D" w14:textId="77777777">
        <w:trPr>
          <w:cantSplit/>
          <w:tblHeader/>
          <w:jc w:val="center"/>
        </w:trPr>
        <w:tc>
          <w:tcPr>
            <w:tcW w:w="3118" w:type="dxa"/>
            <w:shd w:val="clear" w:color="auto" w:fill="DCE6F1"/>
          </w:tcPr>
          <w:p w14:paraId="18DFD1F0" w14:textId="77777777" w:rsidR="00121C5F" w:rsidRDefault="00990805">
            <w:pPr>
              <w:keepNext/>
              <w:spacing w:after="40"/>
            </w:pPr>
            <w:r>
              <w:rPr>
                <w:rFonts w:ascii="Times New Roman" w:eastAsia="Times New Roman" w:hAnsi="Times New Roman"/>
                <w:b/>
                <w:color w:val="000000"/>
              </w:rPr>
              <w:t>Bộ kiểm tra</w:t>
            </w:r>
          </w:p>
        </w:tc>
        <w:tc>
          <w:tcPr>
            <w:tcW w:w="5953" w:type="dxa"/>
            <w:shd w:val="clear" w:color="auto" w:fill="DCE6F1"/>
          </w:tcPr>
          <w:p w14:paraId="5D85AE71" w14:textId="77777777" w:rsidR="00121C5F" w:rsidRDefault="00990805">
            <w:pPr>
              <w:keepNext/>
              <w:spacing w:after="40"/>
            </w:pPr>
            <w:r>
              <w:rPr>
                <w:rFonts w:ascii="Times New Roman" w:eastAsia="Times New Roman" w:hAnsi="Times New Roman"/>
                <w:b/>
                <w:color w:val="000000"/>
              </w:rPr>
              <w:t>Kết quả</w:t>
            </w:r>
          </w:p>
        </w:tc>
      </w:tr>
      <w:tr w:rsidR="00121C5F" w14:paraId="53AD2688" w14:textId="77777777">
        <w:trPr>
          <w:cantSplit/>
          <w:jc w:val="center"/>
        </w:trPr>
        <w:tc>
          <w:tcPr>
            <w:tcW w:w="3118" w:type="dxa"/>
          </w:tcPr>
          <w:p w14:paraId="5224E21C" w14:textId="77777777" w:rsidR="00121C5F" w:rsidRDefault="00990805">
            <w:pPr>
              <w:spacing w:after="40"/>
            </w:pPr>
            <w:r>
              <w:rPr>
                <w:rFonts w:ascii="Times New Roman" w:eastAsia="Times New Roman" w:hAnsi="Times New Roman"/>
                <w:color w:val="000000"/>
              </w:rPr>
              <w:t>Unit test (</w:t>
            </w:r>
            <w:r>
              <w:rPr>
                <w:rFonts w:ascii="Consolas" w:eastAsia="Consolas" w:hAnsi="Consolas"/>
                <w:color w:val="000000"/>
                <w:sz w:val="19"/>
              </w:rPr>
              <w:t>npm test</w:t>
            </w:r>
            <w:r>
              <w:rPr>
                <w:rFonts w:ascii="Times New Roman" w:eastAsia="Times New Roman" w:hAnsi="Times New Roman"/>
                <w:color w:val="000000"/>
              </w:rPr>
              <w:t>)</w:t>
            </w:r>
          </w:p>
        </w:tc>
        <w:tc>
          <w:tcPr>
            <w:tcW w:w="5953" w:type="dxa"/>
          </w:tcPr>
          <w:p w14:paraId="6C033FA2" w14:textId="77777777" w:rsidR="00121C5F" w:rsidRDefault="00990805">
            <w:pPr>
              <w:spacing w:after="40"/>
            </w:pPr>
            <w:r>
              <w:rPr>
                <w:rFonts w:ascii="Times New Roman" w:eastAsia="Times New Roman" w:hAnsi="Times New Roman"/>
                <w:color w:val="000000"/>
              </w:rPr>
              <w:t>4/4 đạt</w:t>
            </w:r>
          </w:p>
        </w:tc>
      </w:tr>
      <w:tr w:rsidR="00121C5F" w14:paraId="77F14457" w14:textId="77777777">
        <w:trPr>
          <w:cantSplit/>
          <w:jc w:val="center"/>
        </w:trPr>
        <w:tc>
          <w:tcPr>
            <w:tcW w:w="3118" w:type="dxa"/>
          </w:tcPr>
          <w:p w14:paraId="34AC12D6" w14:textId="77777777" w:rsidR="00121C5F" w:rsidRDefault="00990805">
            <w:pPr>
              <w:spacing w:after="40"/>
            </w:pPr>
            <w:r>
              <w:rPr>
                <w:rFonts w:ascii="Times New Roman" w:eastAsia="Times New Roman" w:hAnsi="Times New Roman"/>
                <w:color w:val="000000"/>
              </w:rPr>
              <w:t>Integration test trên PostgreSQL thật</w:t>
            </w:r>
          </w:p>
        </w:tc>
        <w:tc>
          <w:tcPr>
            <w:tcW w:w="5953" w:type="dxa"/>
          </w:tcPr>
          <w:p w14:paraId="485B7701" w14:textId="77777777" w:rsidR="00121C5F" w:rsidRDefault="00990805">
            <w:pPr>
              <w:spacing w:after="40"/>
            </w:pPr>
            <w:r>
              <w:rPr>
                <w:rFonts w:ascii="Times New Roman" w:eastAsia="Times New Roman" w:hAnsi="Times New Roman"/>
                <w:color w:val="000000"/>
              </w:rPr>
              <w:t>3/3 nhóm đạt – đăng ký/đăng nhập, quyền sở hữu lịch, hai request tranh cùng slot, CSRF, quyền admin</w:t>
            </w:r>
          </w:p>
        </w:tc>
      </w:tr>
      <w:tr w:rsidR="00121C5F" w14:paraId="725E3C6D" w14:textId="77777777">
        <w:trPr>
          <w:cantSplit/>
          <w:jc w:val="center"/>
        </w:trPr>
        <w:tc>
          <w:tcPr>
            <w:tcW w:w="3118" w:type="dxa"/>
          </w:tcPr>
          <w:p w14:paraId="7DD7BBC8" w14:textId="77777777" w:rsidR="00121C5F" w:rsidRDefault="00990805">
            <w:pPr>
              <w:spacing w:after="40"/>
            </w:pPr>
            <w:r>
              <w:rPr>
                <w:rFonts w:ascii="Consolas" w:eastAsia="Consolas" w:hAnsi="Consolas"/>
                <w:color w:val="000000"/>
                <w:sz w:val="19"/>
              </w:rPr>
              <w:t>scripts/verify-stack.js</w:t>
            </w:r>
          </w:p>
        </w:tc>
        <w:tc>
          <w:tcPr>
            <w:tcW w:w="5953" w:type="dxa"/>
          </w:tcPr>
          <w:p w14:paraId="584BE35D" w14:textId="77777777" w:rsidR="00121C5F" w:rsidRDefault="00990805">
            <w:pPr>
              <w:spacing w:after="40"/>
            </w:pPr>
            <w:r>
              <w:rPr>
                <w:rFonts w:ascii="Times New Roman" w:eastAsia="Times New Roman" w:hAnsi="Times New Roman"/>
                <w:color w:val="000000"/>
              </w:rPr>
              <w:t>16/16 đạt – engine, config, non-root, DB không publish, role ít quyền, headers, pgAdmin, 5 target, pg_up/nginx_up, dashboard 15 panel, 3 LogQL</w:t>
            </w:r>
          </w:p>
        </w:tc>
      </w:tr>
      <w:tr w:rsidR="00121C5F" w14:paraId="3FB5B31D" w14:textId="77777777">
        <w:trPr>
          <w:cantSplit/>
          <w:jc w:val="center"/>
        </w:trPr>
        <w:tc>
          <w:tcPr>
            <w:tcW w:w="3118" w:type="dxa"/>
          </w:tcPr>
          <w:p w14:paraId="2441130B" w14:textId="77777777" w:rsidR="00121C5F" w:rsidRDefault="00990805">
            <w:pPr>
              <w:spacing w:after="40"/>
            </w:pPr>
            <w:r>
              <w:rPr>
                <w:rFonts w:ascii="Consolas" w:eastAsia="Consolas" w:hAnsi="Consolas"/>
                <w:color w:val="000000"/>
                <w:sz w:val="19"/>
              </w:rPr>
              <w:t>scripts/verify-tls.js</w:t>
            </w:r>
          </w:p>
        </w:tc>
        <w:tc>
          <w:tcPr>
            <w:tcW w:w="5953" w:type="dxa"/>
          </w:tcPr>
          <w:p w14:paraId="6F8440C5" w14:textId="77777777" w:rsidR="00121C5F" w:rsidRDefault="00990805">
            <w:pPr>
              <w:spacing w:after="40"/>
            </w:pPr>
            <w:r>
              <w:rPr>
                <w:rFonts w:ascii="Times New Roman" w:eastAsia="Times New Roman" w:hAnsi="Times New Roman"/>
                <w:color w:val="000000"/>
              </w:rPr>
              <w:t>TLSv1.3, chứng chỉ hợp lệ với CA cục bộ, cookie Secure, endpoint nội bộ bị chặn</w:t>
            </w:r>
          </w:p>
        </w:tc>
      </w:tr>
      <w:tr w:rsidR="00121C5F" w14:paraId="7BEDD1BD" w14:textId="77777777">
        <w:trPr>
          <w:cantSplit/>
          <w:jc w:val="center"/>
        </w:trPr>
        <w:tc>
          <w:tcPr>
            <w:tcW w:w="3118" w:type="dxa"/>
          </w:tcPr>
          <w:p w14:paraId="38A52897" w14:textId="77777777" w:rsidR="00121C5F" w:rsidRDefault="00990805">
            <w:pPr>
              <w:spacing w:after="40"/>
            </w:pPr>
            <w:r>
              <w:rPr>
                <w:rFonts w:ascii="Times New Roman" w:eastAsia="Times New Roman" w:hAnsi="Times New Roman"/>
                <w:color w:val="000000"/>
              </w:rPr>
              <w:t>Backup / restore</w:t>
            </w:r>
          </w:p>
        </w:tc>
        <w:tc>
          <w:tcPr>
            <w:tcW w:w="5953" w:type="dxa"/>
          </w:tcPr>
          <w:p w14:paraId="33130684" w14:textId="77777777" w:rsidR="00121C5F" w:rsidRDefault="00990805">
            <w:pPr>
              <w:spacing w:after="40"/>
            </w:pPr>
            <w:r>
              <w:rPr>
                <w:rFonts w:ascii="Consolas" w:eastAsia="Consolas" w:hAnsi="Consolas"/>
                <w:color w:val="000000"/>
                <w:sz w:val="19"/>
              </w:rPr>
              <w:t>backup.ps1</w:t>
            </w:r>
            <w:r>
              <w:rPr>
                <w:rFonts w:ascii="Times New Roman" w:eastAsia="Times New Roman" w:hAnsi="Times New Roman"/>
                <w:color w:val="000000"/>
              </w:rPr>
              <w:t xml:space="preserve"> tạo dump, </w:t>
            </w:r>
            <w:r>
              <w:rPr>
                <w:rFonts w:ascii="Consolas" w:eastAsia="Consolas" w:hAnsi="Consolas"/>
                <w:color w:val="000000"/>
                <w:sz w:val="19"/>
              </w:rPr>
              <w:t>restore-test.ps1</w:t>
            </w:r>
            <w:r>
              <w:rPr>
                <w:rFonts w:ascii="Times New Roman" w:eastAsia="Times New Roman" w:hAnsi="Times New Roman"/>
                <w:color w:val="000000"/>
              </w:rPr>
              <w:t xml:space="preserve"> khôi phục sang DB riêng và đối chiếu số dòng</w:t>
            </w:r>
          </w:p>
        </w:tc>
      </w:tr>
      <w:tr w:rsidR="00121C5F" w14:paraId="2A3A07EA" w14:textId="77777777">
        <w:trPr>
          <w:cantSplit/>
          <w:jc w:val="center"/>
        </w:trPr>
        <w:tc>
          <w:tcPr>
            <w:tcW w:w="3118" w:type="dxa"/>
          </w:tcPr>
          <w:p w14:paraId="6D942D0E" w14:textId="77777777" w:rsidR="00121C5F" w:rsidRDefault="00990805">
            <w:pPr>
              <w:spacing w:after="40"/>
            </w:pPr>
            <w:r>
              <w:rPr>
                <w:rFonts w:ascii="Times New Roman" w:eastAsia="Times New Roman" w:hAnsi="Times New Roman"/>
                <w:color w:val="000000"/>
              </w:rPr>
              <w:t>Clone sạch</w:t>
            </w:r>
          </w:p>
        </w:tc>
        <w:tc>
          <w:tcPr>
            <w:tcW w:w="5953" w:type="dxa"/>
          </w:tcPr>
          <w:p w14:paraId="6891536A" w14:textId="77777777" w:rsidR="00121C5F" w:rsidRDefault="00990805">
            <w:pPr>
              <w:spacing w:after="40"/>
            </w:pPr>
            <w:r>
              <w:rPr>
                <w:rFonts w:ascii="Times New Roman" w:eastAsia="Times New Roman" w:hAnsi="Times New Roman"/>
                <w:color w:val="000000"/>
              </w:rPr>
              <w:t>Clone repository vào thư mục mới, dựng đủ 13 service và đạt các kiểm tra trên</w:t>
            </w:r>
          </w:p>
        </w:tc>
      </w:tr>
    </w:tbl>
    <w:p w14:paraId="0F4E5FE5" w14:textId="77777777" w:rsidR="00121C5F" w:rsidRDefault="00121C5F">
      <w:pPr>
        <w:spacing w:after="60"/>
        <w:jc w:val="both"/>
      </w:pPr>
    </w:p>
    <w:p w14:paraId="4CC19D65" w14:textId="77777777" w:rsidR="00121C5F" w:rsidRDefault="00990805">
      <w:pPr>
        <w:keepNext/>
        <w:spacing w:before="160" w:after="60"/>
        <w:outlineLvl w:val="2"/>
      </w:pPr>
      <w:r>
        <w:rPr>
          <w:rFonts w:ascii="Times New Roman" w:eastAsia="Times New Roman" w:hAnsi="Times New Roman"/>
          <w:b/>
          <w:color w:val="000000"/>
          <w:sz w:val="26"/>
        </w:rPr>
        <w:t>Kịch bản demo và đối chiếu yêu cầu</w:t>
      </w:r>
    </w:p>
    <w:p w14:paraId="3AC0174A" w14:textId="77777777" w:rsidR="00121C5F" w:rsidRDefault="00990805">
      <w:pPr>
        <w:spacing w:after="120"/>
        <w:jc w:val="both"/>
      </w:pPr>
      <w:r>
        <w:rPr>
          <w:rFonts w:ascii="Times New Roman" w:eastAsia="Times New Roman" w:hAnsi="Times New Roman"/>
          <w:color w:val="000000"/>
          <w:sz w:val="26"/>
        </w:rPr>
        <w:t>Demo khoảng 15 phút: (1) mở https://localhost, đăng nhập khách, chọn dịch vụ/chuyên viên/slot và gửi yêu cầu; (2) admin xác nhận cùng mã lịch, khách xem lại trạng thái; (3) pgAdmin truy vấn dữ liệu tương ứng; (4) Prometheus Targets đối chiếu năm job, Grafana chỉ ra web/DB/CPU/RAM/Network I/O; (5) Explore chọn Loki và thực thi ba LogQL; (6) kiểm tra UID, quyền DB, network/headers và ba mốc Git. Không hiển thị .env hoặc mật khẩu lên màn chiếu.</w:t>
      </w:r>
    </w:p>
    <w:p w14:paraId="764A456D" w14:textId="77777777" w:rsidR="00121C5F" w:rsidRDefault="00990805">
      <w:pPr>
        <w:spacing w:after="120"/>
        <w:jc w:val="both"/>
      </w:pPr>
      <w:r>
        <w:rPr>
          <w:rFonts w:ascii="Times New Roman" w:eastAsia="Times New Roman" w:hAnsi="Times New Roman"/>
          <w:color w:val="000000"/>
          <w:sz w:val="26"/>
        </w:rPr>
        <w:t>Bảy tiêu chí được đối chiếu như sau: GitHub ở mục 1.2; ứng dụng/DB ở 2.1; Nginx ở 2.2; monitoring ở 3.1; log ở 3.2; hardening ở 4.1; kiểm thử/demo ở 4.2. Báo cáo mô tả kết quả kiểm chứng, không tự chấm điểm thay giảng viên.</w:t>
      </w:r>
    </w:p>
    <w:p w14:paraId="1A5654BF" w14:textId="77777777" w:rsidR="00121C5F" w:rsidRDefault="00990805">
      <w:pPr>
        <w:keepNext/>
        <w:pageBreakBefore/>
        <w:spacing w:before="360" w:after="120"/>
        <w:outlineLvl w:val="0"/>
      </w:pPr>
      <w:bookmarkStart w:id="36" w:name="_Toc243788307"/>
      <w:r>
        <w:rPr>
          <w:rFonts w:ascii="Times New Roman" w:eastAsia="Times New Roman" w:hAnsi="Times New Roman"/>
          <w:b/>
          <w:color w:val="003366"/>
          <w:sz w:val="28"/>
        </w:rPr>
        <w:lastRenderedPageBreak/>
        <w:t>KẾT LUẬN VÀ HƯỚNG PHÁT TRIỂN</w:t>
      </w:r>
      <w:bookmarkEnd w:id="36"/>
    </w:p>
    <w:p w14:paraId="7CFDD775" w14:textId="77777777" w:rsidR="00121C5F" w:rsidRDefault="00990805">
      <w:pPr>
        <w:spacing w:after="120"/>
        <w:jc w:val="both"/>
      </w:pPr>
      <w:r>
        <w:rPr>
          <w:rFonts w:ascii="Times New Roman" w:eastAsia="Times New Roman" w:hAnsi="Times New Roman"/>
          <w:color w:val="000000"/>
          <w:sz w:val="26"/>
        </w:rPr>
        <w:t>Báo cáo đã trình bày quy trình triển khai hệ thống đặt lịch hẹn theo đúng 6 bước của đề 40. Kết quả đạt được:</w:t>
      </w:r>
    </w:p>
    <w:p w14:paraId="313FACEC" w14:textId="66D8786C" w:rsidR="00121C5F" w:rsidRDefault="00990805">
      <w:pPr>
        <w:keepNext/>
        <w:spacing w:before="120" w:after="60"/>
        <w:jc w:val="center"/>
      </w:pPr>
      <w:bookmarkStart w:id="37" w:name="_Toc243788333"/>
      <w:r>
        <w:rPr>
          <w:rFonts w:ascii="Times New Roman" w:eastAsia="Times New Roman" w:hAnsi="Times New Roman"/>
          <w:b/>
          <w:color w:val="000000"/>
          <w:sz w:val="24"/>
        </w:rPr>
        <w:t xml:space="preserve">Bảng </w:t>
      </w:r>
      <w:r>
        <w:rPr>
          <w:rFonts w:ascii="Times New Roman" w:eastAsia="Times New Roman" w:hAnsi="Times New Roman"/>
          <w:color w:val="000000"/>
        </w:rPr>
        <w:fldChar w:fldCharType="begin"/>
      </w:r>
      <w:r>
        <w:rPr>
          <w:rFonts w:ascii="Times New Roman" w:eastAsia="Times New Roman" w:hAnsi="Times New Roman"/>
          <w:color w:val="000000"/>
        </w:rPr>
        <w:instrText>SEQ Bang \* ARABIC</w:instrText>
      </w:r>
      <w:r>
        <w:rPr>
          <w:rFonts w:ascii="Times New Roman" w:eastAsia="Times New Roman" w:hAnsi="Times New Roman"/>
          <w:color w:val="000000"/>
        </w:rPr>
        <w:fldChar w:fldCharType="separate"/>
      </w:r>
      <w:r w:rsidR="00C11ED9">
        <w:rPr>
          <w:rFonts w:ascii="Times New Roman" w:eastAsia="Times New Roman" w:hAnsi="Times New Roman"/>
          <w:noProof/>
          <w:color w:val="000000"/>
        </w:rPr>
        <w:t>11</w:t>
      </w:r>
      <w:r>
        <w:rPr>
          <w:rFonts w:ascii="Times New Roman" w:eastAsia="Times New Roman" w:hAnsi="Times New Roman"/>
          <w:color w:val="000000"/>
        </w:rPr>
        <w:fldChar w:fldCharType="end"/>
      </w:r>
      <w:r>
        <w:rPr>
          <w:rFonts w:ascii="Times New Roman" w:eastAsia="Times New Roman" w:hAnsi="Times New Roman"/>
          <w:b/>
          <w:color w:val="000000"/>
          <w:sz w:val="24"/>
        </w:rPr>
        <w:t>. Tổng hợp kết quả 6 bước</w:t>
      </w:r>
      <w:bookmarkEnd w:id="37"/>
    </w:p>
    <w:tbl>
      <w:tblPr>
        <w:tblStyle w:val="TableGrid"/>
        <w:tblW w:w="0" w:type="auto"/>
        <w:jc w:val="center"/>
        <w:tblLayout w:type="fixed"/>
        <w:tblLook w:val="04A0" w:firstRow="1" w:lastRow="0" w:firstColumn="1" w:lastColumn="0" w:noHBand="0" w:noVBand="1"/>
      </w:tblPr>
      <w:tblGrid>
        <w:gridCol w:w="794"/>
        <w:gridCol w:w="2835"/>
        <w:gridCol w:w="5443"/>
      </w:tblGrid>
      <w:tr w:rsidR="00121C5F" w14:paraId="6F2CA300" w14:textId="77777777">
        <w:trPr>
          <w:cantSplit/>
          <w:tblHeader/>
          <w:jc w:val="center"/>
        </w:trPr>
        <w:tc>
          <w:tcPr>
            <w:tcW w:w="794" w:type="dxa"/>
            <w:shd w:val="clear" w:color="auto" w:fill="DCE6F1"/>
          </w:tcPr>
          <w:p w14:paraId="72D9B8AA" w14:textId="77777777" w:rsidR="00121C5F" w:rsidRDefault="00990805">
            <w:pPr>
              <w:keepNext/>
              <w:spacing w:after="40"/>
            </w:pPr>
            <w:r>
              <w:rPr>
                <w:rFonts w:ascii="Times New Roman" w:eastAsia="Times New Roman" w:hAnsi="Times New Roman"/>
                <w:b/>
                <w:color w:val="000000"/>
              </w:rPr>
              <w:t>Bước</w:t>
            </w:r>
          </w:p>
        </w:tc>
        <w:tc>
          <w:tcPr>
            <w:tcW w:w="2835" w:type="dxa"/>
            <w:shd w:val="clear" w:color="auto" w:fill="DCE6F1"/>
          </w:tcPr>
          <w:p w14:paraId="258E5748" w14:textId="77777777" w:rsidR="00121C5F" w:rsidRDefault="00990805">
            <w:pPr>
              <w:keepNext/>
              <w:spacing w:after="40"/>
            </w:pPr>
            <w:r>
              <w:rPr>
                <w:rFonts w:ascii="Times New Roman" w:eastAsia="Times New Roman" w:hAnsi="Times New Roman"/>
                <w:b/>
                <w:color w:val="000000"/>
              </w:rPr>
              <w:t>Yêu cầu</w:t>
            </w:r>
          </w:p>
        </w:tc>
        <w:tc>
          <w:tcPr>
            <w:tcW w:w="5443" w:type="dxa"/>
            <w:shd w:val="clear" w:color="auto" w:fill="DCE6F1"/>
          </w:tcPr>
          <w:p w14:paraId="60B73301" w14:textId="77777777" w:rsidR="00121C5F" w:rsidRDefault="00990805">
            <w:pPr>
              <w:keepNext/>
              <w:spacing w:after="40"/>
            </w:pPr>
            <w:r>
              <w:rPr>
                <w:rFonts w:ascii="Times New Roman" w:eastAsia="Times New Roman" w:hAnsi="Times New Roman"/>
                <w:b/>
                <w:color w:val="000000"/>
              </w:rPr>
              <w:t>Kết quả</w:t>
            </w:r>
          </w:p>
        </w:tc>
      </w:tr>
      <w:tr w:rsidR="00121C5F" w14:paraId="37F323F1" w14:textId="77777777">
        <w:trPr>
          <w:cantSplit/>
          <w:jc w:val="center"/>
        </w:trPr>
        <w:tc>
          <w:tcPr>
            <w:tcW w:w="794" w:type="dxa"/>
          </w:tcPr>
          <w:p w14:paraId="1E761796" w14:textId="77777777" w:rsidR="00121C5F" w:rsidRDefault="00990805">
            <w:pPr>
              <w:spacing w:after="40"/>
            </w:pPr>
            <w:r>
              <w:rPr>
                <w:rFonts w:ascii="Times New Roman" w:eastAsia="Times New Roman" w:hAnsi="Times New Roman"/>
                <w:color w:val="000000"/>
              </w:rPr>
              <w:t>1</w:t>
            </w:r>
          </w:p>
        </w:tc>
        <w:tc>
          <w:tcPr>
            <w:tcW w:w="2835" w:type="dxa"/>
          </w:tcPr>
          <w:p w14:paraId="33738E37" w14:textId="77777777" w:rsidR="00121C5F" w:rsidRDefault="00990805">
            <w:pPr>
              <w:spacing w:after="40"/>
            </w:pPr>
            <w:r>
              <w:rPr>
                <w:rFonts w:ascii="Times New Roman" w:eastAsia="Times New Roman" w:hAnsi="Times New Roman"/>
                <w:color w:val="000000"/>
              </w:rPr>
              <w:t>Quản lý mã nguồn trên GitHub</w:t>
            </w:r>
          </w:p>
        </w:tc>
        <w:tc>
          <w:tcPr>
            <w:tcW w:w="5443" w:type="dxa"/>
          </w:tcPr>
          <w:p w14:paraId="73239AB6" w14:textId="77777777" w:rsidR="00121C5F" w:rsidRDefault="00990805">
            <w:pPr>
              <w:spacing w:after="40"/>
            </w:pPr>
            <w:r>
              <w:rPr>
                <w:rFonts w:ascii="Times New Roman" w:eastAsia="Times New Roman" w:hAnsi="Times New Roman"/>
                <w:color w:val="000000"/>
              </w:rPr>
              <w:t>Repository dtc245200223_dat_lich_hen, README chi tiết, commit theo tiến độ</w:t>
            </w:r>
          </w:p>
        </w:tc>
      </w:tr>
      <w:tr w:rsidR="00121C5F" w14:paraId="0535C37C" w14:textId="77777777">
        <w:trPr>
          <w:cantSplit/>
          <w:jc w:val="center"/>
        </w:trPr>
        <w:tc>
          <w:tcPr>
            <w:tcW w:w="794" w:type="dxa"/>
          </w:tcPr>
          <w:p w14:paraId="05B696B7" w14:textId="77777777" w:rsidR="00121C5F" w:rsidRDefault="00990805">
            <w:pPr>
              <w:spacing w:after="40"/>
            </w:pPr>
            <w:r>
              <w:rPr>
                <w:rFonts w:ascii="Times New Roman" w:eastAsia="Times New Roman" w:hAnsi="Times New Roman"/>
                <w:color w:val="000000"/>
              </w:rPr>
              <w:t>2</w:t>
            </w:r>
          </w:p>
        </w:tc>
        <w:tc>
          <w:tcPr>
            <w:tcW w:w="2835" w:type="dxa"/>
          </w:tcPr>
          <w:p w14:paraId="48C0ACDE" w14:textId="77777777" w:rsidR="00121C5F" w:rsidRDefault="00990805">
            <w:pPr>
              <w:spacing w:after="40"/>
            </w:pPr>
            <w:r>
              <w:rPr>
                <w:rFonts w:ascii="Times New Roman" w:eastAsia="Times New Roman" w:hAnsi="Times New Roman"/>
                <w:color w:val="000000"/>
              </w:rPr>
              <w:t>Ứng dụng + DB + công cụ quản lý</w:t>
            </w:r>
          </w:p>
        </w:tc>
        <w:tc>
          <w:tcPr>
            <w:tcW w:w="5443" w:type="dxa"/>
          </w:tcPr>
          <w:p w14:paraId="22B497F1" w14:textId="77777777" w:rsidR="00121C5F" w:rsidRDefault="00990805">
            <w:pPr>
              <w:spacing w:after="40"/>
            </w:pPr>
            <w:r>
              <w:rPr>
                <w:rFonts w:ascii="Times New Roman" w:eastAsia="Times New Roman" w:hAnsi="Times New Roman"/>
                <w:color w:val="000000"/>
              </w:rPr>
              <w:t>Express/EJS + PostgreSQL 17 + pgAdmin 4, đủ dịch vụ/khung giờ/khách hàng/xác nhận</w:t>
            </w:r>
          </w:p>
        </w:tc>
      </w:tr>
      <w:tr w:rsidR="00121C5F" w14:paraId="4069A3A6" w14:textId="77777777">
        <w:trPr>
          <w:cantSplit/>
          <w:jc w:val="center"/>
        </w:trPr>
        <w:tc>
          <w:tcPr>
            <w:tcW w:w="794" w:type="dxa"/>
          </w:tcPr>
          <w:p w14:paraId="7A9911BC" w14:textId="77777777" w:rsidR="00121C5F" w:rsidRDefault="00990805">
            <w:pPr>
              <w:spacing w:after="40"/>
            </w:pPr>
            <w:r>
              <w:rPr>
                <w:rFonts w:ascii="Times New Roman" w:eastAsia="Times New Roman" w:hAnsi="Times New Roman"/>
                <w:color w:val="000000"/>
              </w:rPr>
              <w:t>3</w:t>
            </w:r>
          </w:p>
        </w:tc>
        <w:tc>
          <w:tcPr>
            <w:tcW w:w="2835" w:type="dxa"/>
          </w:tcPr>
          <w:p w14:paraId="5D4A4125" w14:textId="77777777" w:rsidR="00121C5F" w:rsidRDefault="00990805">
            <w:pPr>
              <w:spacing w:after="40"/>
            </w:pPr>
            <w:r>
              <w:rPr>
                <w:rFonts w:ascii="Times New Roman" w:eastAsia="Times New Roman" w:hAnsi="Times New Roman"/>
                <w:color w:val="000000"/>
              </w:rPr>
              <w:t>Nginx reverse proxy (Commit 1)</w:t>
            </w:r>
          </w:p>
        </w:tc>
        <w:tc>
          <w:tcPr>
            <w:tcW w:w="5443" w:type="dxa"/>
          </w:tcPr>
          <w:p w14:paraId="04B21F5B" w14:textId="77777777" w:rsidR="00121C5F" w:rsidRDefault="00990805">
            <w:pPr>
              <w:spacing w:after="40"/>
            </w:pPr>
            <w:r>
              <w:rPr>
                <w:rFonts w:ascii="Times New Roman" w:eastAsia="Times New Roman" w:hAnsi="Times New Roman"/>
                <w:color w:val="000000"/>
              </w:rPr>
              <w:t>HTTPS tự ký TLS 1.2/1.3, security headers, rate limit</w:t>
            </w:r>
          </w:p>
        </w:tc>
      </w:tr>
      <w:tr w:rsidR="00121C5F" w14:paraId="7FC2595B" w14:textId="77777777">
        <w:trPr>
          <w:cantSplit/>
          <w:jc w:val="center"/>
        </w:trPr>
        <w:tc>
          <w:tcPr>
            <w:tcW w:w="794" w:type="dxa"/>
          </w:tcPr>
          <w:p w14:paraId="2FB7FCFC" w14:textId="77777777" w:rsidR="00121C5F" w:rsidRDefault="00990805">
            <w:pPr>
              <w:spacing w:after="40"/>
            </w:pPr>
            <w:r>
              <w:rPr>
                <w:rFonts w:ascii="Times New Roman" w:eastAsia="Times New Roman" w:hAnsi="Times New Roman"/>
                <w:color w:val="000000"/>
              </w:rPr>
              <w:t>4</w:t>
            </w:r>
          </w:p>
        </w:tc>
        <w:tc>
          <w:tcPr>
            <w:tcW w:w="2835" w:type="dxa"/>
          </w:tcPr>
          <w:p w14:paraId="407115AE" w14:textId="77777777" w:rsidR="00121C5F" w:rsidRDefault="00990805">
            <w:pPr>
              <w:spacing w:after="40"/>
            </w:pPr>
            <w:r>
              <w:rPr>
                <w:rFonts w:ascii="Times New Roman" w:eastAsia="Times New Roman" w:hAnsi="Times New Roman"/>
                <w:color w:val="000000"/>
              </w:rPr>
              <w:t>Prometheus + Grafana (Commit 2)</w:t>
            </w:r>
          </w:p>
        </w:tc>
        <w:tc>
          <w:tcPr>
            <w:tcW w:w="5443" w:type="dxa"/>
          </w:tcPr>
          <w:p w14:paraId="4D598EA6" w14:textId="77777777" w:rsidR="00121C5F" w:rsidRDefault="00990805">
            <w:pPr>
              <w:spacing w:after="40"/>
            </w:pPr>
            <w:r>
              <w:rPr>
                <w:rFonts w:ascii="Times New Roman" w:eastAsia="Times New Roman" w:hAnsi="Times New Roman"/>
                <w:color w:val="000000"/>
              </w:rPr>
              <w:t>5 target UP, dashboard 15 panel cho container/web/DB</w:t>
            </w:r>
          </w:p>
        </w:tc>
      </w:tr>
      <w:tr w:rsidR="00121C5F" w14:paraId="48E4842F" w14:textId="77777777">
        <w:trPr>
          <w:cantSplit/>
          <w:jc w:val="center"/>
        </w:trPr>
        <w:tc>
          <w:tcPr>
            <w:tcW w:w="794" w:type="dxa"/>
          </w:tcPr>
          <w:p w14:paraId="5DEAFD34" w14:textId="77777777" w:rsidR="00121C5F" w:rsidRDefault="00990805">
            <w:pPr>
              <w:spacing w:after="40"/>
            </w:pPr>
            <w:r>
              <w:rPr>
                <w:rFonts w:ascii="Times New Roman" w:eastAsia="Times New Roman" w:hAnsi="Times New Roman"/>
                <w:color w:val="000000"/>
              </w:rPr>
              <w:t>5</w:t>
            </w:r>
          </w:p>
        </w:tc>
        <w:tc>
          <w:tcPr>
            <w:tcW w:w="2835" w:type="dxa"/>
          </w:tcPr>
          <w:p w14:paraId="1B00AB8E" w14:textId="77777777" w:rsidR="00121C5F" w:rsidRDefault="00990805">
            <w:pPr>
              <w:spacing w:after="40"/>
            </w:pPr>
            <w:r>
              <w:rPr>
                <w:rFonts w:ascii="Times New Roman" w:eastAsia="Times New Roman" w:hAnsi="Times New Roman"/>
                <w:color w:val="000000"/>
              </w:rPr>
              <w:t>Loki + Promtail (Commit 3)</w:t>
            </w:r>
          </w:p>
        </w:tc>
        <w:tc>
          <w:tcPr>
            <w:tcW w:w="5443" w:type="dxa"/>
          </w:tcPr>
          <w:p w14:paraId="03C21D23" w14:textId="77777777" w:rsidR="00121C5F" w:rsidRDefault="00990805">
            <w:pPr>
              <w:spacing w:after="40"/>
            </w:pPr>
            <w:r>
              <w:rPr>
                <w:rFonts w:ascii="Times New Roman" w:eastAsia="Times New Roman" w:hAnsi="Times New Roman"/>
                <w:color w:val="000000"/>
              </w:rPr>
              <w:t>3 nguồn log và 3 query chính đã kiểm chứng; query lỗi app chỉ có dữ liệu khi phát sinh lỗi</w:t>
            </w:r>
          </w:p>
        </w:tc>
      </w:tr>
      <w:tr w:rsidR="00121C5F" w14:paraId="4272A3FC" w14:textId="77777777">
        <w:trPr>
          <w:cantSplit/>
          <w:jc w:val="center"/>
        </w:trPr>
        <w:tc>
          <w:tcPr>
            <w:tcW w:w="794" w:type="dxa"/>
          </w:tcPr>
          <w:p w14:paraId="01AFC8F5" w14:textId="77777777" w:rsidR="00121C5F" w:rsidRDefault="00990805">
            <w:pPr>
              <w:spacing w:after="40"/>
            </w:pPr>
            <w:r>
              <w:rPr>
                <w:rFonts w:ascii="Times New Roman" w:eastAsia="Times New Roman" w:hAnsi="Times New Roman"/>
                <w:color w:val="000000"/>
              </w:rPr>
              <w:t>6</w:t>
            </w:r>
          </w:p>
        </w:tc>
        <w:tc>
          <w:tcPr>
            <w:tcW w:w="2835" w:type="dxa"/>
          </w:tcPr>
          <w:p w14:paraId="4FBD163A" w14:textId="77777777" w:rsidR="00121C5F" w:rsidRDefault="00990805">
            <w:pPr>
              <w:spacing w:after="40"/>
            </w:pPr>
            <w:r>
              <w:rPr>
                <w:rFonts w:ascii="Times New Roman" w:eastAsia="Times New Roman" w:hAnsi="Times New Roman"/>
                <w:color w:val="000000"/>
              </w:rPr>
              <w:t>Hardening</w:t>
            </w:r>
          </w:p>
        </w:tc>
        <w:tc>
          <w:tcPr>
            <w:tcW w:w="5443" w:type="dxa"/>
          </w:tcPr>
          <w:p w14:paraId="240A83E5" w14:textId="77777777" w:rsidR="00121C5F" w:rsidRDefault="00990805">
            <w:pPr>
              <w:spacing w:after="40"/>
            </w:pPr>
            <w:r>
              <w:rPr>
                <w:rFonts w:ascii="Times New Roman" w:eastAsia="Times New Roman" w:hAnsi="Times New Roman"/>
                <w:color w:val="000000"/>
              </w:rPr>
              <w:t>Non-root, read-only, cap_drop, mạng internal, mật khẩu ngẫu nhiên, role DB tối thiểu, image không còn lỗ hổng High</w:t>
            </w:r>
          </w:p>
        </w:tc>
      </w:tr>
    </w:tbl>
    <w:p w14:paraId="4309D270" w14:textId="77777777" w:rsidR="00121C5F" w:rsidRDefault="00121C5F">
      <w:pPr>
        <w:spacing w:after="60"/>
        <w:jc w:val="both"/>
      </w:pPr>
    </w:p>
    <w:p w14:paraId="6ADAEEFF" w14:textId="77777777" w:rsidR="00121C5F" w:rsidRDefault="00990805">
      <w:pPr>
        <w:spacing w:after="120"/>
        <w:jc w:val="both"/>
      </w:pPr>
      <w:r>
        <w:rPr>
          <w:rFonts w:ascii="Times New Roman" w:eastAsia="Times New Roman" w:hAnsi="Times New Roman"/>
          <w:color w:val="000000"/>
          <w:sz w:val="26"/>
        </w:rPr>
        <w:t xml:space="preserve">Hệ thống khởi chạy hoàn chỉnh bằng một lệnh </w:t>
      </w:r>
      <w:r>
        <w:rPr>
          <w:rFonts w:ascii="Consolas" w:eastAsia="Consolas" w:hAnsi="Consolas"/>
          <w:color w:val="000000"/>
          <w:sz w:val="23"/>
        </w:rPr>
        <w:t>docker compose up</w:t>
      </w:r>
      <w:r>
        <w:rPr>
          <w:rFonts w:ascii="Times New Roman" w:eastAsia="Times New Roman" w:hAnsi="Times New Roman"/>
          <w:color w:val="000000"/>
          <w:sz w:val="26"/>
        </w:rPr>
        <w:t>, có thể dựng lại từ clone sạch, có giám sát metrics, log tập trung và các biện pháp bảo mật được kiểm chứng bằng script tự động.</w:t>
      </w:r>
    </w:p>
    <w:p w14:paraId="6C0FA472" w14:textId="77777777" w:rsidR="00121C5F" w:rsidRDefault="00990805">
      <w:pPr>
        <w:spacing w:after="120"/>
        <w:jc w:val="both"/>
      </w:pPr>
      <w:r>
        <w:rPr>
          <w:rFonts w:ascii="Times New Roman" w:eastAsia="Times New Roman" w:hAnsi="Times New Roman"/>
          <w:b/>
          <w:color w:val="000000"/>
          <w:sz w:val="26"/>
        </w:rPr>
        <w:t>Hạn chế:</w:t>
      </w:r>
      <w:r>
        <w:rPr>
          <w:rFonts w:ascii="Times New Roman" w:eastAsia="Times New Roman" w:hAnsi="Times New Roman"/>
          <w:color w:val="000000"/>
          <w:sz w:val="26"/>
        </w:rPr>
        <w:t xml:space="preserve"> hệ thống mới triển khai trên localhost, chưa đưa lên máy chủ Internet; chứng chỉ TLS tự ký; Promtail chỉ thu ba nguồn log cốt lõi; chưa cấu hình Alertmanager; chưa có tài khoản đăng nhập riêng cho chuyên viên, gửi email/SMS nhắc lịch, quên mật khẩu hay thanh toán.</w:t>
      </w:r>
    </w:p>
    <w:p w14:paraId="2F249457" w14:textId="77777777" w:rsidR="00121C5F" w:rsidRDefault="00990805">
      <w:pPr>
        <w:spacing w:after="120"/>
        <w:jc w:val="both"/>
      </w:pPr>
      <w:r>
        <w:rPr>
          <w:rFonts w:ascii="Times New Roman" w:eastAsia="Times New Roman" w:hAnsi="Times New Roman"/>
          <w:b/>
          <w:color w:val="000000"/>
          <w:sz w:val="26"/>
        </w:rPr>
        <w:t>Hướng phát triển:</w:t>
      </w:r>
      <w:r>
        <w:rPr>
          <w:rFonts w:ascii="Times New Roman" w:eastAsia="Times New Roman" w:hAnsi="Times New Roman"/>
          <w:color w:val="000000"/>
          <w:sz w:val="26"/>
        </w:rPr>
        <w:t xml:space="preserve"> triển khai lên VPS với tên miền và chứng chỉ Let's Encrypt; bổ sung Alertmanager gửi cảnh báo; tự động hóa build, quét image và deploy bằng GitHub Actions; tích hợp hệ thống phát hiện xâm nhập như Falco; chuyển từ Promtail sang Grafana Alloy; mở rộng nghiệp vụ tài khoản chuyên viên và thông báo email.</w:t>
      </w:r>
    </w:p>
    <w:p w14:paraId="295B88E0" w14:textId="77777777" w:rsidR="00121C5F" w:rsidRDefault="00990805">
      <w:pPr>
        <w:keepNext/>
        <w:pageBreakBefore/>
        <w:spacing w:before="360" w:after="120"/>
        <w:outlineLvl w:val="0"/>
      </w:pPr>
      <w:bookmarkStart w:id="38" w:name="_Toc243788308"/>
      <w:r>
        <w:rPr>
          <w:rFonts w:ascii="Times New Roman" w:eastAsia="Times New Roman" w:hAnsi="Times New Roman"/>
          <w:b/>
          <w:color w:val="003366"/>
          <w:sz w:val="28"/>
        </w:rPr>
        <w:lastRenderedPageBreak/>
        <w:t>TÀI LIỆU THAM KHẢO</w:t>
      </w:r>
      <w:bookmarkEnd w:id="38"/>
    </w:p>
    <w:p w14:paraId="379EC6DA" w14:textId="77777777" w:rsidR="00121C5F" w:rsidRDefault="00990805">
      <w:pPr>
        <w:spacing w:after="100"/>
        <w:jc w:val="both"/>
      </w:pPr>
      <w:r>
        <w:rPr>
          <w:rFonts w:ascii="Times New Roman" w:eastAsia="Times New Roman" w:hAnsi="Times New Roman"/>
          <w:color w:val="000000"/>
          <w:sz w:val="23"/>
        </w:rPr>
        <w:t>[1] Đề tài Thực hành môn Triển khai và Quản trị Hệ thống Phần mềm, yêu cầu chung và Đề 40. Tài liệu học phần do sinh viên cung cấp.</w:t>
      </w:r>
    </w:p>
    <w:p w14:paraId="613F6BFD" w14:textId="77777777" w:rsidR="00121C5F" w:rsidRDefault="00990805">
      <w:pPr>
        <w:spacing w:after="100"/>
        <w:jc w:val="both"/>
      </w:pPr>
      <w:r>
        <w:rPr>
          <w:rFonts w:ascii="Times New Roman" w:eastAsia="Times New Roman" w:hAnsi="Times New Roman"/>
          <w:color w:val="000000"/>
          <w:sz w:val="23"/>
        </w:rPr>
        <w:t>[2] Bao_Cao_Trien_Khai_He_Thong.docx. Khung bố cục bốn chương được giữ; nội dung và minh chứng điều chỉnh theo cấu hình thật.</w:t>
      </w:r>
    </w:p>
    <w:p w14:paraId="591EBE19" w14:textId="77777777" w:rsidR="00121C5F" w:rsidRDefault="00990805">
      <w:pPr>
        <w:spacing w:after="100"/>
        <w:jc w:val="both"/>
      </w:pPr>
      <w:r>
        <w:rPr>
          <w:rFonts w:ascii="Times New Roman" w:eastAsia="Times New Roman" w:hAnsi="Times New Roman"/>
          <w:color w:val="000000"/>
          <w:sz w:val="23"/>
        </w:rPr>
        <w:t>[3] Docker Docs. Networking in Compose. https://docs.docker.com/compose/how-tos/networking/</w:t>
      </w:r>
    </w:p>
    <w:p w14:paraId="0B6FA239" w14:textId="77777777" w:rsidR="00121C5F" w:rsidRDefault="00990805">
      <w:pPr>
        <w:spacing w:after="100"/>
        <w:jc w:val="both"/>
      </w:pPr>
      <w:r>
        <w:rPr>
          <w:rFonts w:ascii="Times New Roman" w:eastAsia="Times New Roman" w:hAnsi="Times New Roman"/>
          <w:color w:val="000000"/>
          <w:sz w:val="23"/>
        </w:rPr>
        <w:t>[4] Nginx Documentation. Configuring HTTPS servers. https://nginx.org/en/docs/http/configuring_https_servers.html</w:t>
      </w:r>
    </w:p>
    <w:p w14:paraId="54AF0FB7" w14:textId="77777777" w:rsidR="00121C5F" w:rsidRDefault="00990805">
      <w:pPr>
        <w:spacing w:after="100"/>
        <w:jc w:val="both"/>
      </w:pPr>
      <w:r>
        <w:rPr>
          <w:rFonts w:ascii="Times New Roman" w:eastAsia="Times New Roman" w:hAnsi="Times New Roman"/>
          <w:color w:val="000000"/>
          <w:sz w:val="23"/>
        </w:rPr>
        <w:t>[5] PostgreSQL 17 Documentation. https://www.postgresql.org/docs/17/</w:t>
      </w:r>
    </w:p>
    <w:p w14:paraId="5AFAC35C" w14:textId="77777777" w:rsidR="00121C5F" w:rsidRDefault="00990805">
      <w:pPr>
        <w:spacing w:after="100"/>
        <w:jc w:val="both"/>
      </w:pPr>
      <w:r>
        <w:rPr>
          <w:rFonts w:ascii="Times New Roman" w:eastAsia="Times New Roman" w:hAnsi="Times New Roman"/>
          <w:color w:val="000000"/>
          <w:sz w:val="23"/>
        </w:rPr>
        <w:t>[6] Prometheus Documentation. https://prometheus.io/docs/introduction/overview/</w:t>
      </w:r>
    </w:p>
    <w:p w14:paraId="61257F21" w14:textId="77777777" w:rsidR="00121C5F" w:rsidRDefault="00990805">
      <w:pPr>
        <w:spacing w:after="100"/>
        <w:jc w:val="both"/>
      </w:pPr>
      <w:r>
        <w:rPr>
          <w:rFonts w:ascii="Times New Roman" w:eastAsia="Times New Roman" w:hAnsi="Times New Roman"/>
          <w:color w:val="000000"/>
          <w:sz w:val="23"/>
        </w:rPr>
        <w:t>[7] Grafana Loki Documentation. Promtail agent. https://grafana.com/docs/loki/latest/send-data/promtail/</w:t>
      </w:r>
    </w:p>
    <w:p w14:paraId="768B059A" w14:textId="77777777" w:rsidR="00121C5F" w:rsidRDefault="00990805">
      <w:pPr>
        <w:spacing w:after="100"/>
        <w:jc w:val="both"/>
      </w:pPr>
      <w:r>
        <w:rPr>
          <w:rFonts w:ascii="Times New Roman" w:eastAsia="Times New Roman" w:hAnsi="Times New Roman"/>
          <w:color w:val="000000"/>
          <w:sz w:val="23"/>
        </w:rPr>
        <w:t>[8] Repository source/config và minh chứng thực tế. https://github.com/vzmanhdev/dtc245200223_dat_lich_hen. Đối chiếu tài liệu ngày 25/10/2026.</w:t>
      </w:r>
    </w:p>
    <w:sectPr w:rsidR="00121C5F" w:rsidSect="00034616">
      <w:footerReference w:type="default" r:id="rId23"/>
      <w:pgSz w:w="12240" w:h="15840"/>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0A49" w14:textId="77777777" w:rsidR="006F6BA1" w:rsidRDefault="006F6BA1">
      <w:pPr>
        <w:spacing w:after="0" w:line="240" w:lineRule="auto"/>
      </w:pPr>
      <w:r>
        <w:separator/>
      </w:r>
    </w:p>
  </w:endnote>
  <w:endnote w:type="continuationSeparator" w:id="0">
    <w:p w14:paraId="396FB0D0" w14:textId="77777777" w:rsidR="006F6BA1" w:rsidRDefault="006F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8C0B" w14:textId="77777777" w:rsidR="00121C5F" w:rsidRDefault="00990805">
    <w:pPr>
      <w:pStyle w:val="Footer"/>
      <w:jc w:val="center"/>
    </w:pPr>
    <w:r>
      <w:rPr>
        <w:rFonts w:ascii="Times New Roman" w:eastAsia="Times New Roman" w:hAnsi="Times New Roman"/>
        <w:color w:val="000000"/>
      </w:rPr>
      <w:fldChar w:fldCharType="begin"/>
    </w:r>
    <w:r>
      <w:rPr>
        <w:rFonts w:ascii="Times New Roman" w:eastAsia="Times New Roman" w:hAnsi="Times New Roman"/>
        <w:color w:val="000000"/>
      </w:rPr>
      <w:instrText>PAGE</w:instrText>
    </w:r>
    <w:r>
      <w:rPr>
        <w:rFonts w:ascii="Times New Roman" w:eastAsia="Times New Roman" w:hAnsi="Times New Roman"/>
        <w:color w:val="000000"/>
      </w:rPr>
      <w:fldChar w:fldCharType="separate"/>
    </w:r>
    <w:r>
      <w:rPr>
        <w:rFonts w:ascii="Times New Roman" w:eastAsia="Times New Roman" w:hAnsi="Times New Roman"/>
        <w:color w:val="000000"/>
      </w:rPr>
      <w:t>1</w:t>
    </w:r>
    <w:r>
      <w:rPr>
        <w:rFonts w:ascii="Times New Roman" w:eastAsia="Times New Roman" w:hAnsi="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6FB7C" w14:textId="77777777" w:rsidR="006F6BA1" w:rsidRDefault="006F6BA1">
      <w:pPr>
        <w:spacing w:after="0" w:line="240" w:lineRule="auto"/>
      </w:pPr>
      <w:r>
        <w:separator/>
      </w:r>
    </w:p>
  </w:footnote>
  <w:footnote w:type="continuationSeparator" w:id="0">
    <w:p w14:paraId="2DAF49EE" w14:textId="77777777" w:rsidR="006F6BA1" w:rsidRDefault="006F6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D78D5"/>
    <w:multiLevelType w:val="multilevel"/>
    <w:tmpl w:val="BE568AA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76078102">
    <w:abstractNumId w:val="8"/>
  </w:num>
  <w:num w:numId="2" w16cid:durableId="932208408">
    <w:abstractNumId w:val="6"/>
  </w:num>
  <w:num w:numId="3" w16cid:durableId="1920677570">
    <w:abstractNumId w:val="5"/>
  </w:num>
  <w:num w:numId="4" w16cid:durableId="1833177698">
    <w:abstractNumId w:val="4"/>
  </w:num>
  <w:num w:numId="5" w16cid:durableId="449709388">
    <w:abstractNumId w:val="7"/>
  </w:num>
  <w:num w:numId="6" w16cid:durableId="352923197">
    <w:abstractNumId w:val="3"/>
  </w:num>
  <w:num w:numId="7" w16cid:durableId="841628986">
    <w:abstractNumId w:val="2"/>
  </w:num>
  <w:num w:numId="8" w16cid:durableId="760180098">
    <w:abstractNumId w:val="1"/>
  </w:num>
  <w:num w:numId="9" w16cid:durableId="1736081023">
    <w:abstractNumId w:val="0"/>
  </w:num>
  <w:num w:numId="10" w16cid:durableId="524440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C5F"/>
    <w:rsid w:val="0015074B"/>
    <w:rsid w:val="002001BF"/>
    <w:rsid w:val="0029639D"/>
    <w:rsid w:val="00326F90"/>
    <w:rsid w:val="004222D4"/>
    <w:rsid w:val="00437367"/>
    <w:rsid w:val="006F6BA1"/>
    <w:rsid w:val="00712DCA"/>
    <w:rsid w:val="0090089A"/>
    <w:rsid w:val="00990805"/>
    <w:rsid w:val="00AA1D8D"/>
    <w:rsid w:val="00B47730"/>
    <w:rsid w:val="00C11ED9"/>
    <w:rsid w:val="00CB0664"/>
    <w:rsid w:val="00EE11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CF6FF0"/>
  <w14:defaultImageDpi w14:val="300"/>
  <w15:docId w15:val="{8D297450-B8C5-4621-9415-693C88C4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1ED9"/>
    <w:pPr>
      <w:spacing w:after="100"/>
    </w:pPr>
  </w:style>
  <w:style w:type="paragraph" w:styleId="TOC2">
    <w:name w:val="toc 2"/>
    <w:basedOn w:val="Normal"/>
    <w:next w:val="Normal"/>
    <w:autoRedefine/>
    <w:uiPriority w:val="39"/>
    <w:unhideWhenUsed/>
    <w:rsid w:val="00C11ED9"/>
    <w:pPr>
      <w:spacing w:after="100"/>
      <w:ind w:left="220"/>
    </w:pPr>
  </w:style>
  <w:style w:type="character" w:styleId="Hyperlink">
    <w:name w:val="Hyperlink"/>
    <w:basedOn w:val="DefaultParagraphFont"/>
    <w:uiPriority w:val="99"/>
    <w:unhideWhenUsed/>
    <w:rsid w:val="00C11ED9"/>
    <w:rPr>
      <w:color w:val="0000FF" w:themeColor="hyperlink"/>
      <w:u w:val="single"/>
    </w:rPr>
  </w:style>
  <w:style w:type="paragraph" w:styleId="TableofFigures">
    <w:name w:val="table of figures"/>
    <w:basedOn w:val="Normal"/>
    <w:next w:val="Normal"/>
    <w:uiPriority w:val="99"/>
    <w:unhideWhenUsed/>
    <w:rsid w:val="00C11ED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F580D-8D70-41EA-A080-5D9BC0FD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5413</Words>
  <Characters>26692</Characters>
  <Application>Microsoft Office Word</Application>
  <DocSecurity>0</DocSecurity>
  <Lines>861</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hệ thống đặt lịch hẹn theo khung bốn chương</dc:title>
  <dc:subject>Đề 40 dtc245200223 CNTTK23B</dc:subject>
  <dc:creator>Nguyễn Văn Mạnh</dc:creator>
  <dc:description>generated by python-docx</dc:description>
  <cp:lastModifiedBy>ADMIN</cp:lastModifiedBy>
  <cp:revision>4</cp:revision>
  <cp:lastPrinted>2026-10-24T20:01:00Z</cp:lastPrinted>
  <dcterms:created xsi:type="dcterms:W3CDTF">2026-10-09T11:38:00Z</dcterms:created>
  <dcterms:modified xsi:type="dcterms:W3CDTF">2026-10-24T20:01:00Z</dcterms:modified>
</cp:coreProperties>
</file>